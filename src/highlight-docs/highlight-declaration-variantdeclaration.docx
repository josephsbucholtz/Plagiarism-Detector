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HIGHLIGHT MAP: DECLARATION-VARIANT COMPARED TO DECLARATION</w:t>
      </w:r>
      <w:r>
        <w:t xml:space="preserve"> (16.5% similar)</w:t>
      </w:r>
    </w:p>
    <w:p>
      <w:r>
        <w:rPr>
          <w:highlight w:val="red"/>
        </w:rPr>
        <w:t xml:space="preserve">in congress </w:t>
      </w:r>
      <w:r>
        <w:rPr>
          <w:highlight w:val="red"/>
        </w:rPr>
        <w:t xml:space="preserve">july 4 </w:t>
      </w:r>
      <w:r>
        <w:rPr>
          <w:highlight w:val="red"/>
        </w:rPr>
        <w:t xml:space="preserve">1776 the </w:t>
      </w:r>
      <w:r>
        <w:rPr>
          <w:highlight w:val="red"/>
        </w:rPr>
        <w:t xml:space="preserve">unanimous declaration </w:t>
      </w:r>
      <w:r>
        <w:rPr>
          <w:highlight w:val="red"/>
        </w:rPr>
        <w:t xml:space="preserve">of the </w:t>
      </w:r>
      <w:r>
        <w:rPr>
          <w:highlight w:val="red"/>
        </w:rPr>
        <w:t xml:space="preserve">thirteen united </w:t>
      </w:r>
      <w:r>
        <w:rPr>
          <w:highlight w:val="red"/>
        </w:rPr>
        <w:t xml:space="preserve">states of </w:t>
      </w:r>
      <w:r>
        <w:rPr>
          <w:highlight w:val="red"/>
        </w:rPr>
        <w:t xml:space="preserve">america when </w:t>
      </w:r>
      <w:r>
        <w:rPr>
          <w:highlight w:val="red"/>
        </w:rPr>
        <w:t xml:space="preserve">in the </w:t>
      </w:r>
      <w:r>
        <w:rPr>
          <w:highlight w:val="red"/>
        </w:rPr>
        <w:t xml:space="preserve">course of </w:t>
      </w:r>
      <w:r>
        <w:rPr>
          <w:highlight w:val="red"/>
        </w:rPr>
        <w:t xml:space="preserve">human events </w:t>
      </w:r>
      <w:r>
        <w:rPr>
          <w:highlight w:val="red"/>
        </w:rPr>
        <w:t xml:space="preserve">it becomes </w:t>
      </w:r>
      <w:r>
        <w:rPr>
          <w:highlight w:val="red"/>
        </w:rPr>
        <w:t xml:space="preserve">necessary for </w:t>
      </w:r>
      <w:r>
        <w:rPr>
          <w:highlight w:val="red"/>
        </w:rPr>
        <w:t xml:space="preserve">one people </w:t>
      </w:r>
      <w:r>
        <w:t xml:space="preserve">to </w:t>
      </w:r>
      <w:r>
        <w:t xml:space="preserve">break </w:t>
      </w:r>
      <w:r>
        <w:rPr>
          <w:highlight w:val="red"/>
        </w:rPr>
        <w:t xml:space="preserve">the political </w:t>
      </w:r>
      <w:r>
        <w:t xml:space="preserve">ties </w:t>
      </w:r>
      <w:r>
        <w:t xml:space="preserve">that </w:t>
      </w:r>
      <w:r>
        <w:rPr>
          <w:highlight w:val="red"/>
        </w:rPr>
        <w:t xml:space="preserve">have connected </w:t>
      </w:r>
      <w:r>
        <w:rPr>
          <w:highlight w:val="red"/>
        </w:rPr>
        <w:t xml:space="preserve">them with </w:t>
      </w:r>
      <w:r>
        <w:rPr>
          <w:highlight w:val="red"/>
        </w:rPr>
        <w:t xml:space="preserve">another and </w:t>
      </w:r>
      <w:r>
        <w:rPr>
          <w:highlight w:val="red"/>
        </w:rPr>
        <w:t xml:space="preserve">to assume </w:t>
      </w:r>
      <w:r>
        <w:rPr>
          <w:highlight w:val="red"/>
        </w:rPr>
        <w:t xml:space="preserve">among the </w:t>
      </w:r>
      <w:r>
        <w:rPr>
          <w:highlight w:val="red"/>
        </w:rPr>
        <w:t xml:space="preserve">powers of </w:t>
      </w:r>
      <w:r>
        <w:rPr>
          <w:highlight w:val="red"/>
        </w:rPr>
        <w:t xml:space="preserve">the earth </w:t>
      </w:r>
      <w:r>
        <w:rPr>
          <w:highlight w:val="red"/>
        </w:rPr>
        <w:t xml:space="preserve">the separate </w:t>
      </w:r>
      <w:r>
        <w:rPr>
          <w:highlight w:val="red"/>
        </w:rPr>
        <w:t xml:space="preserve">and equal </w:t>
      </w:r>
      <w:r>
        <w:t xml:space="preserve">position </w:t>
      </w:r>
      <w:r>
        <w:rPr>
          <w:highlight w:val="red"/>
        </w:rPr>
        <w:t xml:space="preserve">to which </w:t>
      </w:r>
      <w:r>
        <w:rPr>
          <w:highlight w:val="red"/>
        </w:rPr>
        <w:t xml:space="preserve">the laws </w:t>
      </w:r>
      <w:r>
        <w:rPr>
          <w:highlight w:val="red"/>
        </w:rPr>
        <w:t xml:space="preserve">of nature </w:t>
      </w:r>
      <w:r>
        <w:rPr>
          <w:highlight w:val="red"/>
        </w:rPr>
        <w:t xml:space="preserve">and of </w:t>
      </w:r>
      <w:r>
        <w:t xml:space="preserve">nature’s </w:t>
      </w:r>
      <w:r>
        <w:rPr>
          <w:highlight w:val="red"/>
        </w:rPr>
        <w:t xml:space="preserve">god entitle </w:t>
      </w:r>
      <w:r>
        <w:t xml:space="preserve">them </w:t>
      </w:r>
      <w:r>
        <w:t xml:space="preserve">respect </w:t>
      </w:r>
      <w:r>
        <w:rPr>
          <w:highlight w:val="red"/>
        </w:rPr>
        <w:t xml:space="preserve">for the </w:t>
      </w:r>
      <w:r>
        <w:rPr>
          <w:highlight w:val="red"/>
        </w:rPr>
        <w:t xml:space="preserve">opinions of </w:t>
      </w:r>
      <w:r>
        <w:rPr>
          <w:highlight w:val="red"/>
        </w:rPr>
        <w:t xml:space="preserve">mankind requires </w:t>
      </w:r>
      <w:r>
        <w:rPr>
          <w:highlight w:val="red"/>
        </w:rPr>
        <w:t xml:space="preserve">that they </w:t>
      </w:r>
      <w:r>
        <w:rPr>
          <w:highlight w:val="red"/>
        </w:rPr>
        <w:t xml:space="preserve">declare the </w:t>
      </w:r>
      <w:r>
        <w:rPr>
          <w:highlight w:val="red"/>
        </w:rPr>
        <w:t xml:space="preserve">causes which </w:t>
      </w:r>
      <w:r>
        <w:t xml:space="preserve">lead </w:t>
      </w:r>
      <w:r>
        <w:rPr>
          <w:highlight w:val="red"/>
        </w:rPr>
        <w:t xml:space="preserve">them to </w:t>
      </w:r>
      <w:r>
        <w:rPr>
          <w:highlight w:val="red"/>
        </w:rPr>
        <w:t xml:space="preserve">separation we </w:t>
      </w:r>
      <w:r>
        <w:rPr>
          <w:highlight w:val="red"/>
        </w:rPr>
        <w:t xml:space="preserve">hold these </w:t>
      </w:r>
      <w:r>
        <w:rPr>
          <w:highlight w:val="red"/>
        </w:rPr>
        <w:t xml:space="preserve">truths to </w:t>
      </w:r>
      <w:r>
        <w:rPr>
          <w:highlight w:val="red"/>
        </w:rPr>
        <w:t xml:space="preserve">be selfevident </w:t>
      </w:r>
      <w:r>
        <w:rPr>
          <w:highlight w:val="red"/>
        </w:rPr>
        <w:t xml:space="preserve">that all </w:t>
      </w:r>
      <w:r>
        <w:rPr>
          <w:highlight w:val="red"/>
        </w:rPr>
        <w:t xml:space="preserve">men are </w:t>
      </w:r>
      <w:r>
        <w:rPr>
          <w:highlight w:val="red"/>
        </w:rPr>
        <w:t xml:space="preserve">created equal </w:t>
      </w:r>
      <w:r>
        <w:rPr>
          <w:highlight w:val="red"/>
        </w:rPr>
        <w:t xml:space="preserve">that they </w:t>
      </w:r>
      <w:r>
        <w:t xml:space="preserve">are </w:t>
      </w:r>
      <w:r>
        <w:t xml:space="preserve">given </w:t>
      </w:r>
      <w:r>
        <w:rPr>
          <w:highlight w:val="red"/>
        </w:rPr>
        <w:t xml:space="preserve">by their </w:t>
      </w:r>
      <w:r>
        <w:t xml:space="preserve">creator </w:t>
      </w:r>
      <w:r>
        <w:rPr>
          <w:highlight w:val="red"/>
        </w:rPr>
        <w:t xml:space="preserve">certain unalienable </w:t>
      </w:r>
      <w:r>
        <w:t xml:space="preserve">rights </w:t>
      </w:r>
      <w:r>
        <w:t xml:space="preserve">including </w:t>
      </w:r>
      <w:r>
        <w:rPr>
          <w:highlight w:val="red"/>
        </w:rPr>
        <w:t xml:space="preserve">life liberty </w:t>
      </w:r>
      <w:r>
        <w:rPr>
          <w:highlight w:val="red"/>
        </w:rPr>
        <w:t xml:space="preserve">and the </w:t>
      </w:r>
      <w:r>
        <w:rPr>
          <w:highlight w:val="red"/>
        </w:rPr>
        <w:t xml:space="preserve">pursuit of </w:t>
      </w:r>
      <w:r>
        <w:t xml:space="preserve">happiness </w:t>
      </w:r>
      <w:r>
        <w:rPr>
          <w:highlight w:val="red"/>
        </w:rPr>
        <w:t xml:space="preserve">to secure </w:t>
      </w:r>
      <w:r>
        <w:rPr>
          <w:highlight w:val="red"/>
        </w:rPr>
        <w:t xml:space="preserve">these rights </w:t>
      </w:r>
      <w:r>
        <w:rPr>
          <w:highlight w:val="red"/>
        </w:rPr>
        <w:t xml:space="preserve">governments are </w:t>
      </w:r>
      <w:r>
        <w:t xml:space="preserve">established </w:t>
      </w:r>
      <w:r>
        <w:t xml:space="preserve">among </w:t>
      </w:r>
      <w:r>
        <w:t xml:space="preserve">people </w:t>
      </w:r>
      <w:r>
        <w:rPr>
          <w:highlight w:val="red"/>
        </w:rPr>
        <w:t xml:space="preserve">deriving their </w:t>
      </w:r>
      <w:r>
        <w:rPr>
          <w:highlight w:val="red"/>
        </w:rPr>
        <w:t xml:space="preserve">just powers </w:t>
      </w:r>
      <w:r>
        <w:rPr>
          <w:highlight w:val="red"/>
        </w:rPr>
        <w:t xml:space="preserve">from the </w:t>
      </w:r>
      <w:r>
        <w:rPr>
          <w:highlight w:val="red"/>
        </w:rPr>
        <w:t xml:space="preserve">consent of </w:t>
      </w:r>
      <w:r>
        <w:rPr>
          <w:highlight w:val="red"/>
        </w:rPr>
        <w:t xml:space="preserve">the governed </w:t>
      </w:r>
      <w:r>
        <w:rPr>
          <w:highlight w:val="red"/>
        </w:rPr>
        <w:t xml:space="preserve">whenever any </w:t>
      </w:r>
      <w:r>
        <w:rPr>
          <w:highlight w:val="red"/>
        </w:rPr>
        <w:t xml:space="preserve">government becomes </w:t>
      </w:r>
      <w:r>
        <w:rPr>
          <w:highlight w:val="red"/>
        </w:rPr>
        <w:t xml:space="preserve">destructive of </w:t>
      </w:r>
      <w:r>
        <w:rPr>
          <w:highlight w:val="red"/>
        </w:rPr>
        <w:t xml:space="preserve">these ends </w:t>
      </w:r>
      <w:r>
        <w:rPr>
          <w:highlight w:val="red"/>
        </w:rPr>
        <w:t xml:space="preserve">it is </w:t>
      </w:r>
      <w:r>
        <w:rPr>
          <w:highlight w:val="red"/>
        </w:rPr>
        <w:t xml:space="preserve">the right </w:t>
      </w:r>
      <w:r>
        <w:rPr>
          <w:highlight w:val="red"/>
        </w:rPr>
        <w:t xml:space="preserve">of the </w:t>
      </w:r>
      <w:r>
        <w:rPr>
          <w:highlight w:val="red"/>
        </w:rPr>
        <w:t xml:space="preserve">people to </w:t>
      </w:r>
      <w:r>
        <w:rPr>
          <w:highlight w:val="red"/>
        </w:rPr>
        <w:t xml:space="preserve">alter or </w:t>
      </w:r>
      <w:r>
        <w:rPr>
          <w:highlight w:val="red"/>
        </w:rPr>
        <w:t xml:space="preserve">abolish it </w:t>
      </w:r>
      <w:r>
        <w:rPr>
          <w:highlight w:val="red"/>
        </w:rPr>
        <w:t xml:space="preserve">and to </w:t>
      </w:r>
      <w:r>
        <w:t xml:space="preserve">establish </w:t>
      </w:r>
      <w:r>
        <w:t xml:space="preserve">a </w:t>
      </w:r>
      <w:r>
        <w:rPr>
          <w:highlight w:val="red"/>
        </w:rPr>
        <w:t xml:space="preserve">new government </w:t>
      </w:r>
      <w:r>
        <w:t xml:space="preserve">that </w:t>
      </w:r>
      <w:r>
        <w:t xml:space="preserve">will </w:t>
      </w:r>
      <w:r>
        <w:t xml:space="preserve">best </w:t>
      </w:r>
      <w:r>
        <w:t xml:space="preserve">ensure </w:t>
      </w:r>
      <w:r>
        <w:rPr>
          <w:highlight w:val="red"/>
        </w:rPr>
        <w:t xml:space="preserve">their safety </w:t>
      </w:r>
      <w:r>
        <w:rPr>
          <w:highlight w:val="red"/>
        </w:rPr>
        <w:t xml:space="preserve">and happiness </w:t>
      </w:r>
      <w:r>
        <w:t xml:space="preserve">prudence </w:t>
      </w:r>
      <w:r>
        <w:t xml:space="preserve">dictates </w:t>
      </w:r>
      <w:r>
        <w:t xml:space="preserve">that </w:t>
      </w:r>
      <w:r>
        <w:t xml:space="preserve">longestablished </w:t>
      </w:r>
      <w:r>
        <w:t xml:space="preserve">governments </w:t>
      </w:r>
      <w:r>
        <w:rPr>
          <w:highlight w:val="red"/>
        </w:rPr>
        <w:t xml:space="preserve">should not </w:t>
      </w:r>
      <w:r>
        <w:rPr>
          <w:highlight w:val="red"/>
        </w:rPr>
        <w:t xml:space="preserve">be changed </w:t>
      </w:r>
      <w:r>
        <w:t xml:space="preserve">for </w:t>
      </w:r>
      <w:r>
        <w:t xml:space="preserve">minor </w:t>
      </w:r>
      <w:r>
        <w:t xml:space="preserve">reasons </w:t>
      </w:r>
      <w:r>
        <w:t xml:space="preserve">and </w:t>
      </w:r>
      <w:r>
        <w:t xml:space="preserve">experience </w:t>
      </w:r>
      <w:r>
        <w:t xml:space="preserve">shows </w:t>
      </w:r>
      <w:r>
        <w:t xml:space="preserve">that </w:t>
      </w:r>
      <w:r>
        <w:t xml:space="preserve">people </w:t>
      </w:r>
      <w:r>
        <w:rPr>
          <w:highlight w:val="red"/>
        </w:rPr>
        <w:t xml:space="preserve">are more </w:t>
      </w:r>
      <w:r>
        <w:rPr>
          <w:highlight w:val="red"/>
        </w:rPr>
        <w:t xml:space="preserve">likely to </w:t>
      </w:r>
      <w:r>
        <w:rPr>
          <w:highlight w:val="red"/>
        </w:rPr>
        <w:t xml:space="preserve">suffer while </w:t>
      </w:r>
      <w:r>
        <w:rPr>
          <w:highlight w:val="red"/>
        </w:rPr>
        <w:t xml:space="preserve">evils are </w:t>
      </w:r>
      <w:r>
        <w:t xml:space="preserve">tolerable </w:t>
      </w:r>
      <w:r>
        <w:rPr>
          <w:highlight w:val="red"/>
        </w:rPr>
        <w:t xml:space="preserve">than to </w:t>
      </w:r>
      <w:r>
        <w:t xml:space="preserve">abolish </w:t>
      </w:r>
      <w:r>
        <w:t xml:space="preserve">the </w:t>
      </w:r>
      <w:r>
        <w:t xml:space="preserve">systems </w:t>
      </w:r>
      <w:r>
        <w:rPr>
          <w:highlight w:val="red"/>
        </w:rPr>
        <w:t xml:space="preserve">they are </w:t>
      </w:r>
      <w:r>
        <w:t xml:space="preserve">used </w:t>
      </w:r>
      <w:r>
        <w:t xml:space="preserve">to </w:t>
      </w:r>
      <w:r>
        <w:rPr>
          <w:highlight w:val="red"/>
        </w:rPr>
        <w:t xml:space="preserve">but when </w:t>
      </w:r>
      <w:r>
        <w:rPr>
          <w:highlight w:val="red"/>
        </w:rPr>
        <w:t xml:space="preserve">a long </w:t>
      </w:r>
      <w:r>
        <w:t xml:space="preserve">pattern </w:t>
      </w:r>
      <w:r>
        <w:rPr>
          <w:highlight w:val="red"/>
        </w:rPr>
        <w:t xml:space="preserve">of abuses </w:t>
      </w:r>
      <w:r>
        <w:t xml:space="preserve">reveals </w:t>
      </w:r>
      <w:r>
        <w:rPr>
          <w:highlight w:val="red"/>
        </w:rPr>
        <w:t xml:space="preserve">a design </w:t>
      </w:r>
      <w:r>
        <w:t xml:space="preserve">to </w:t>
      </w:r>
      <w:r>
        <w:t xml:space="preserve">impose </w:t>
      </w:r>
      <w:r>
        <w:rPr>
          <w:highlight w:val="red"/>
        </w:rPr>
        <w:t xml:space="preserve">absolute tyranny </w:t>
      </w:r>
      <w:r>
        <w:rPr>
          <w:highlight w:val="red"/>
        </w:rPr>
        <w:t xml:space="preserve">it is </w:t>
      </w:r>
      <w:r>
        <w:rPr>
          <w:highlight w:val="red"/>
        </w:rPr>
        <w:t xml:space="preserve">the right </w:t>
      </w:r>
      <w:r>
        <w:t xml:space="preserve">and </w:t>
      </w:r>
      <w:r>
        <w:t xml:space="preserve">duty </w:t>
      </w:r>
      <w:r>
        <w:rPr>
          <w:highlight w:val="red"/>
        </w:rPr>
        <w:t xml:space="preserve">of the </w:t>
      </w:r>
      <w:r>
        <w:rPr>
          <w:highlight w:val="red"/>
        </w:rPr>
        <w:t xml:space="preserve">people to </w:t>
      </w:r>
      <w:r>
        <w:rPr>
          <w:highlight w:val="red"/>
        </w:rPr>
        <w:t xml:space="preserve">throw off </w:t>
      </w:r>
      <w:r>
        <w:rPr>
          <w:highlight w:val="red"/>
        </w:rPr>
        <w:t xml:space="preserve">such government </w:t>
      </w:r>
      <w:r>
        <w:t xml:space="preserve">and </w:t>
      </w:r>
      <w:r>
        <w:rPr>
          <w:highlight w:val="red"/>
        </w:rPr>
        <w:t xml:space="preserve">provide new </w:t>
      </w:r>
      <w:r>
        <w:t xml:space="preserve">safeguards </w:t>
      </w:r>
      <w:r>
        <w:rPr>
          <w:highlight w:val="red"/>
        </w:rPr>
        <w:t xml:space="preserve">the history </w:t>
      </w:r>
      <w:r>
        <w:rPr>
          <w:highlight w:val="red"/>
        </w:rPr>
        <w:t xml:space="preserve">of the </w:t>
      </w:r>
      <w:r>
        <w:rPr>
          <w:highlight w:val="red"/>
        </w:rPr>
        <w:t xml:space="preserve">present king </w:t>
      </w:r>
      <w:r>
        <w:rPr>
          <w:highlight w:val="red"/>
        </w:rPr>
        <w:t xml:space="preserve">of great </w:t>
      </w:r>
      <w:r>
        <w:rPr>
          <w:highlight w:val="red"/>
        </w:rPr>
        <w:t xml:space="preserve">britain is </w:t>
      </w:r>
      <w:r>
        <w:rPr>
          <w:highlight w:val="red"/>
        </w:rPr>
        <w:t xml:space="preserve">marked by </w:t>
      </w:r>
      <w:r>
        <w:rPr>
          <w:highlight w:val="red"/>
        </w:rPr>
        <w:t xml:space="preserve">repeated injuries </w:t>
      </w:r>
      <w:r>
        <w:rPr>
          <w:highlight w:val="red"/>
        </w:rPr>
        <w:t xml:space="preserve">and usurpations </w:t>
      </w:r>
      <w:r>
        <w:t xml:space="preserve">all </w:t>
      </w:r>
      <w:r>
        <w:t xml:space="preserve">aimed </w:t>
      </w:r>
      <w:r>
        <w:t xml:space="preserve">at </w:t>
      </w:r>
      <w:r>
        <w:t xml:space="preserve">establishing </w:t>
      </w:r>
      <w:r>
        <w:rPr>
          <w:highlight w:val="red"/>
        </w:rPr>
        <w:t xml:space="preserve">tyranny over </w:t>
      </w:r>
      <w:r>
        <w:rPr>
          <w:highlight w:val="red"/>
        </w:rPr>
        <w:t xml:space="preserve">these states </w:t>
      </w:r>
      <w:r>
        <w:rPr>
          <w:highlight w:val="red"/>
        </w:rPr>
        <w:t xml:space="preserve">to prove </w:t>
      </w:r>
      <w:r>
        <w:rPr>
          <w:highlight w:val="red"/>
        </w:rPr>
        <w:t xml:space="preserve">this let </w:t>
      </w:r>
      <w:r>
        <w:rPr>
          <w:highlight w:val="red"/>
        </w:rPr>
        <w:t xml:space="preserve">facts be </w:t>
      </w:r>
      <w:r>
        <w:t xml:space="preserve">presented </w:t>
      </w:r>
      <w:r>
        <w:rPr>
          <w:highlight w:val="red"/>
        </w:rPr>
        <w:t xml:space="preserve">he has </w:t>
      </w:r>
      <w:r>
        <w:rPr>
          <w:highlight w:val="red"/>
        </w:rPr>
        <w:t xml:space="preserve">refused to </w:t>
      </w:r>
      <w:r>
        <w:t xml:space="preserve">approve </w:t>
      </w:r>
      <w:r>
        <w:t xml:space="preserve">laws </w:t>
      </w:r>
      <w:r>
        <w:rPr>
          <w:highlight w:val="red"/>
        </w:rPr>
        <w:t xml:space="preserve">necessary for </w:t>
      </w:r>
      <w:r>
        <w:rPr>
          <w:highlight w:val="red"/>
        </w:rPr>
        <w:t xml:space="preserve">the public </w:t>
      </w:r>
      <w:r>
        <w:rPr>
          <w:highlight w:val="red"/>
        </w:rPr>
        <w:t xml:space="preserve">good he </w:t>
      </w:r>
      <w:r>
        <w:rPr>
          <w:highlight w:val="red"/>
        </w:rPr>
        <w:t xml:space="preserve">has obstructed </w:t>
      </w:r>
      <w:r>
        <w:rPr>
          <w:highlight w:val="red"/>
        </w:rPr>
        <w:t xml:space="preserve">justice and </w:t>
      </w:r>
      <w:r>
        <w:rPr>
          <w:highlight w:val="red"/>
        </w:rPr>
        <w:t xml:space="preserve">made judges </w:t>
      </w:r>
      <w:r>
        <w:rPr>
          <w:highlight w:val="red"/>
        </w:rPr>
        <w:t xml:space="preserve">dependent on </w:t>
      </w:r>
      <w:r>
        <w:rPr>
          <w:highlight w:val="red"/>
        </w:rPr>
        <w:t xml:space="preserve">his will </w:t>
      </w:r>
      <w:r>
        <w:rPr>
          <w:highlight w:val="red"/>
        </w:rPr>
        <w:t xml:space="preserve">he has </w:t>
      </w:r>
      <w:r>
        <w:t xml:space="preserve">kept </w:t>
      </w:r>
      <w:r>
        <w:rPr>
          <w:highlight w:val="red"/>
        </w:rPr>
        <w:t xml:space="preserve">standing armies </w:t>
      </w:r>
      <w:r>
        <w:t xml:space="preserve">without </w:t>
      </w:r>
      <w:r>
        <w:t xml:space="preserve">consent </w:t>
      </w:r>
      <w:r>
        <w:t xml:space="preserve">and </w:t>
      </w:r>
      <w:r>
        <w:t xml:space="preserve">imposed </w:t>
      </w:r>
      <w:r>
        <w:t xml:space="preserve">taxes </w:t>
      </w:r>
      <w:r>
        <w:t xml:space="preserve">without </w:t>
      </w:r>
      <w:r>
        <w:t xml:space="preserve">representation </w:t>
      </w:r>
      <w:r>
        <w:rPr>
          <w:highlight w:val="red"/>
        </w:rPr>
        <w:t xml:space="preserve">he has </w:t>
      </w:r>
      <w:r>
        <w:t xml:space="preserve">cut </w:t>
      </w:r>
      <w:r>
        <w:t xml:space="preserve">off </w:t>
      </w:r>
      <w:r>
        <w:t xml:space="preserve">trade </w:t>
      </w:r>
      <w:r>
        <w:t xml:space="preserve">dissolved </w:t>
      </w:r>
      <w:r>
        <w:rPr>
          <w:highlight w:val="red"/>
        </w:rPr>
        <w:t xml:space="preserve">legislatures and </w:t>
      </w:r>
      <w:r>
        <w:t xml:space="preserve">waged </w:t>
      </w:r>
      <w:r>
        <w:rPr>
          <w:highlight w:val="red"/>
        </w:rPr>
        <w:t xml:space="preserve">war against </w:t>
      </w:r>
      <w:r>
        <w:rPr>
          <w:highlight w:val="red"/>
        </w:rPr>
        <w:t xml:space="preserve">us in </w:t>
      </w:r>
      <w:r>
        <w:rPr>
          <w:highlight w:val="red"/>
        </w:rPr>
        <w:t xml:space="preserve">every stage </w:t>
      </w:r>
      <w:r>
        <w:rPr>
          <w:highlight w:val="red"/>
        </w:rPr>
        <w:t xml:space="preserve">of these </w:t>
      </w:r>
      <w:r>
        <w:rPr>
          <w:highlight w:val="red"/>
        </w:rPr>
        <w:t xml:space="preserve">oppressions we </w:t>
      </w:r>
      <w:r>
        <w:rPr>
          <w:highlight w:val="red"/>
        </w:rPr>
        <w:t xml:space="preserve">have petitioned </w:t>
      </w:r>
      <w:r>
        <w:rPr>
          <w:highlight w:val="red"/>
        </w:rPr>
        <w:t xml:space="preserve">for redress </w:t>
      </w:r>
      <w:r>
        <w:t xml:space="preserve">but </w:t>
      </w:r>
      <w:r>
        <w:t xml:space="preserve">our </w:t>
      </w:r>
      <w:r>
        <w:rPr>
          <w:highlight w:val="red"/>
        </w:rPr>
        <w:t xml:space="preserve">petitions have </w:t>
      </w:r>
      <w:r>
        <w:rPr>
          <w:highlight w:val="red"/>
        </w:rPr>
        <w:t xml:space="preserve">been answered </w:t>
      </w:r>
      <w:r>
        <w:t xml:space="preserve">only </w:t>
      </w:r>
      <w:r>
        <w:t xml:space="preserve">with </w:t>
      </w:r>
      <w:r>
        <w:rPr>
          <w:highlight w:val="red"/>
        </w:rPr>
        <w:t xml:space="preserve">repeated injury </w:t>
      </w:r>
      <w:r>
        <w:t xml:space="preserve">a </w:t>
      </w:r>
      <w:r>
        <w:t xml:space="preserve">ruler </w:t>
      </w:r>
      <w:r>
        <w:rPr>
          <w:highlight w:val="red"/>
        </w:rPr>
        <w:t xml:space="preserve">marked by </w:t>
      </w:r>
      <w:r>
        <w:t xml:space="preserve">tyranny </w:t>
      </w:r>
      <w:r>
        <w:rPr>
          <w:highlight w:val="red"/>
        </w:rPr>
        <w:t xml:space="preserve">is unfit </w:t>
      </w:r>
      <w:r>
        <w:t xml:space="preserve">to </w:t>
      </w:r>
      <w:r>
        <w:t xml:space="preserve">govern </w:t>
      </w:r>
      <w:r>
        <w:rPr>
          <w:highlight w:val="red"/>
        </w:rPr>
        <w:t xml:space="preserve">a free </w:t>
      </w:r>
      <w:r>
        <w:t xml:space="preserve">people </w:t>
      </w:r>
      <w:r>
        <w:t xml:space="preserve">therefore </w:t>
      </w:r>
      <w:r>
        <w:t xml:space="preserve">we </w:t>
      </w:r>
      <w:r>
        <w:rPr>
          <w:highlight w:val="red"/>
        </w:rPr>
        <w:t xml:space="preserve">declare that </w:t>
      </w:r>
      <w:r>
        <w:rPr>
          <w:highlight w:val="red"/>
        </w:rPr>
        <w:t xml:space="preserve">these united </w:t>
      </w:r>
      <w:r>
        <w:rPr>
          <w:highlight w:val="red"/>
        </w:rPr>
        <w:t xml:space="preserve">colonies are </w:t>
      </w:r>
      <w:r>
        <w:rPr>
          <w:highlight w:val="red"/>
        </w:rPr>
        <w:t xml:space="preserve">free and </w:t>
      </w:r>
      <w:r>
        <w:rPr>
          <w:highlight w:val="red"/>
        </w:rPr>
        <w:t xml:space="preserve">independent states </w:t>
      </w:r>
      <w:r>
        <w:rPr>
          <w:highlight w:val="red"/>
        </w:rPr>
        <w:t xml:space="preserve">absolved from </w:t>
      </w:r>
      <w:r>
        <w:rPr>
          <w:highlight w:val="red"/>
        </w:rPr>
        <w:t xml:space="preserve">allegiance to </w:t>
      </w:r>
      <w:r>
        <w:rPr>
          <w:highlight w:val="red"/>
        </w:rPr>
        <w:t xml:space="preserve">the british </w:t>
      </w:r>
      <w:r>
        <w:t xml:space="preserve">crown </w:t>
      </w:r>
      <w:r>
        <w:rPr>
          <w:highlight w:val="red"/>
        </w:rPr>
        <w:t xml:space="preserve">they have </w:t>
      </w:r>
      <w:r>
        <w:rPr>
          <w:highlight w:val="red"/>
        </w:rPr>
        <w:t xml:space="preserve">full power </w:t>
      </w:r>
      <w:r>
        <w:rPr>
          <w:highlight w:val="red"/>
        </w:rPr>
        <w:t xml:space="preserve">to levy </w:t>
      </w:r>
      <w:r>
        <w:rPr>
          <w:highlight w:val="red"/>
        </w:rPr>
        <w:t xml:space="preserve">war conclude </w:t>
      </w:r>
      <w:r>
        <w:t xml:space="preserve">peace </w:t>
      </w:r>
      <w:r>
        <w:t xml:space="preserve">form </w:t>
      </w:r>
      <w:r>
        <w:t xml:space="preserve">alliances </w:t>
      </w:r>
      <w:r>
        <w:t xml:space="preserve">and </w:t>
      </w:r>
      <w:r>
        <w:rPr>
          <w:highlight w:val="red"/>
        </w:rPr>
        <w:t xml:space="preserve">establish commerce </w:t>
      </w:r>
      <w:r>
        <w:t xml:space="preserve">with </w:t>
      </w:r>
      <w:r>
        <w:rPr>
          <w:highlight w:val="red"/>
        </w:rPr>
        <w:t xml:space="preserve">firm reliance </w:t>
      </w:r>
      <w:r>
        <w:t xml:space="preserve">on </w:t>
      </w:r>
      <w:r>
        <w:rPr>
          <w:highlight w:val="red"/>
        </w:rPr>
        <w:t xml:space="preserve">divine providence </w:t>
      </w:r>
      <w:r>
        <w:t xml:space="preserve">we </w:t>
      </w:r>
      <w:r>
        <w:t xml:space="preserve">pledge </w:t>
      </w:r>
      <w:r>
        <w:rPr>
          <w:highlight w:val="red"/>
        </w:rPr>
        <w:t xml:space="preserve">our lives </w:t>
      </w:r>
      <w:r>
        <w:rPr>
          <w:highlight w:val="red"/>
        </w:rPr>
        <w:t xml:space="preserve">fortunes and </w:t>
      </w:r>
      <w:r>
        <w:rPr>
          <w:highlight w:val="red"/>
        </w:rPr>
        <w:t xml:space="preserve">sacred honor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