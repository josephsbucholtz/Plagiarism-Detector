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HIGHLIGHT MAP: essay (1) compared to essay (2)</w:t>
      </w:r>
      <w:r>
        <w:t xml:space="preserve"> (3.91% similar)</w:t>
      </w:r>
    </w:p>
    <w:p>
      <w:r>
        <w:t xml:space="preserve">love </w:t>
      </w:r>
      <w:r>
        <w:t xml:space="preserve">is </w:t>
      </w:r>
      <w:r>
        <w:rPr>
          <w:highlight w:val="red"/>
        </w:rPr>
        <w:t xml:space="preserve">one of the </w:t>
      </w:r>
      <w:r>
        <w:t xml:space="preserve">most </w:t>
      </w:r>
      <w:r>
        <w:t xml:space="preserve">complex </w:t>
      </w:r>
      <w:r>
        <w:t xml:space="preserve">and </w:t>
      </w:r>
      <w:r>
        <w:t xml:space="preserve">enduring </w:t>
      </w:r>
      <w:r>
        <w:t xml:space="preserve">forces </w:t>
      </w:r>
      <w:r>
        <w:t xml:space="preserve">in </w:t>
      </w:r>
      <w:r>
        <w:t xml:space="preserve">human </w:t>
      </w:r>
      <w:r>
        <w:t xml:space="preserve">life </w:t>
      </w:r>
      <w:r>
        <w:t xml:space="preserve">it </w:t>
      </w:r>
      <w:r>
        <w:t xml:space="preserve">shapes </w:t>
      </w:r>
      <w:r>
        <w:t xml:space="preserve">our </w:t>
      </w:r>
      <w:r>
        <w:t xml:space="preserve">identities </w:t>
      </w:r>
      <w:r>
        <w:t xml:space="preserve">influences </w:t>
      </w:r>
      <w:r>
        <w:t xml:space="preserve">our </w:t>
      </w:r>
      <w:r>
        <w:t xml:space="preserve">decisions </w:t>
      </w:r>
      <w:r>
        <w:t xml:space="preserve">and </w:t>
      </w:r>
      <w:r>
        <w:t xml:space="preserve">gives </w:t>
      </w:r>
      <w:r>
        <w:t xml:space="preserve">meaning </w:t>
      </w:r>
      <w:r>
        <w:t xml:space="preserve">to </w:t>
      </w:r>
      <w:r>
        <w:t xml:space="preserve">our </w:t>
      </w:r>
      <w:r>
        <w:t xml:space="preserve">experiences </w:t>
      </w:r>
      <w:r>
        <w:t xml:space="preserve">in </w:t>
      </w:r>
      <w:r>
        <w:t xml:space="preserve">ways </w:t>
      </w:r>
      <w:r>
        <w:t xml:space="preserve">that </w:t>
      </w:r>
      <w:r>
        <w:t xml:space="preserve">are </w:t>
      </w:r>
      <w:r>
        <w:t xml:space="preserve">both </w:t>
      </w:r>
      <w:r>
        <w:t xml:space="preserve">subtle </w:t>
      </w:r>
      <w:r>
        <w:t xml:space="preserve">and </w:t>
      </w:r>
      <w:r>
        <w:t xml:space="preserve">profound </w:t>
      </w:r>
      <w:r>
        <w:t xml:space="preserve">though </w:t>
      </w:r>
      <w:r>
        <w:t xml:space="preserve">often </w:t>
      </w:r>
      <w:r>
        <w:t xml:space="preserve">spoken </w:t>
      </w:r>
      <w:r>
        <w:t xml:space="preserve">about </w:t>
      </w:r>
      <w:r>
        <w:t xml:space="preserve">in </w:t>
      </w:r>
      <w:r>
        <w:t xml:space="preserve">simple </w:t>
      </w:r>
      <w:r>
        <w:t xml:space="preserve">terms </w:t>
      </w:r>
      <w:r>
        <w:t xml:space="preserve">love </w:t>
      </w:r>
      <w:r>
        <w:t xml:space="preserve">resists </w:t>
      </w:r>
      <w:r>
        <w:t xml:space="preserve">easy </w:t>
      </w:r>
      <w:r>
        <w:t xml:space="preserve">definition </w:t>
      </w:r>
      <w:r>
        <w:t xml:space="preserve">it </w:t>
      </w:r>
      <w:r>
        <w:t xml:space="preserve">can </w:t>
      </w:r>
      <w:r>
        <w:t xml:space="preserve">be </w:t>
      </w:r>
      <w:r>
        <w:t xml:space="preserve">passionate </w:t>
      </w:r>
      <w:r>
        <w:t xml:space="preserve">or </w:t>
      </w:r>
      <w:r>
        <w:t xml:space="preserve">quiet </w:t>
      </w:r>
      <w:r>
        <w:t xml:space="preserve">fleeting </w:t>
      </w:r>
      <w:r>
        <w:t xml:space="preserve">or </w:t>
      </w:r>
      <w:r>
        <w:t xml:space="preserve">lifelong </w:t>
      </w:r>
      <w:r>
        <w:t xml:space="preserve">joyful </w:t>
      </w:r>
      <w:r>
        <w:t xml:space="preserve">or </w:t>
      </w:r>
      <w:r>
        <w:t xml:space="preserve">painful </w:t>
      </w:r>
      <w:r>
        <w:t xml:space="preserve">across </w:t>
      </w:r>
      <w:r>
        <w:t xml:space="preserve">cultures </w:t>
      </w:r>
      <w:r>
        <w:t xml:space="preserve">philosophies </w:t>
      </w:r>
      <w:r>
        <w:t xml:space="preserve">and </w:t>
      </w:r>
      <w:r>
        <w:t xml:space="preserve">generations </w:t>
      </w:r>
      <w:r>
        <w:t xml:space="preserve">people </w:t>
      </w:r>
      <w:r>
        <w:t xml:space="preserve">have </w:t>
      </w:r>
      <w:r>
        <w:t xml:space="preserve">tried </w:t>
      </w:r>
      <w:r>
        <w:t xml:space="preserve">to </w:t>
      </w:r>
      <w:r>
        <w:t xml:space="preserve">capture </w:t>
      </w:r>
      <w:r>
        <w:t xml:space="preserve">its </w:t>
      </w:r>
      <w:r>
        <w:t xml:space="preserve">essence </w:t>
      </w:r>
      <w:r>
        <w:t xml:space="preserve">yet </w:t>
      </w:r>
      <w:r>
        <w:t xml:space="preserve">it </w:t>
      </w:r>
      <w:r>
        <w:t xml:space="preserve">remains </w:t>
      </w:r>
      <w:r>
        <w:t xml:space="preserve">something </w:t>
      </w:r>
      <w:r>
        <w:t xml:space="preserve">that </w:t>
      </w:r>
      <w:r>
        <w:t xml:space="preserve">is </w:t>
      </w:r>
      <w:r>
        <w:t xml:space="preserve">felt </w:t>
      </w:r>
      <w:r>
        <w:t xml:space="preserve">more </w:t>
      </w:r>
      <w:r>
        <w:t xml:space="preserve">deeply </w:t>
      </w:r>
      <w:r>
        <w:t xml:space="preserve">than </w:t>
      </w:r>
      <w:r>
        <w:t xml:space="preserve">it </w:t>
      </w:r>
      <w:r>
        <w:t xml:space="preserve">can </w:t>
      </w:r>
      <w:r>
        <w:t xml:space="preserve">ever </w:t>
      </w:r>
      <w:r>
        <w:t xml:space="preserve">be </w:t>
      </w:r>
      <w:r>
        <w:t xml:space="preserve">fully </w:t>
      </w:r>
      <w:r>
        <w:t xml:space="preserve">explained </w:t>
      </w:r>
      <w:r>
        <w:t xml:space="preserve">at </w:t>
      </w:r>
      <w:r>
        <w:t xml:space="preserve">its </w:t>
      </w:r>
      <w:r>
        <w:t xml:space="preserve">core </w:t>
      </w:r>
      <w:r>
        <w:rPr>
          <w:highlight w:val="red"/>
        </w:rPr>
        <w:t xml:space="preserve">love is a </w:t>
      </w:r>
      <w:r>
        <w:t xml:space="preserve">form </w:t>
      </w:r>
      <w:r>
        <w:t xml:space="preserve">of </w:t>
      </w:r>
      <w:r>
        <w:t xml:space="preserve">connection </w:t>
      </w:r>
      <w:r>
        <w:t xml:space="preserve">it </w:t>
      </w:r>
      <w:r>
        <w:t xml:space="preserve">is </w:t>
      </w:r>
      <w:r>
        <w:t xml:space="preserve">the </w:t>
      </w:r>
      <w:r>
        <w:t xml:space="preserve">bond </w:t>
      </w:r>
      <w:r>
        <w:t xml:space="preserve">that </w:t>
      </w:r>
      <w:r>
        <w:t xml:space="preserve">draws </w:t>
      </w:r>
      <w:r>
        <w:t xml:space="preserve">individuals </w:t>
      </w:r>
      <w:r>
        <w:t xml:space="preserve">toward </w:t>
      </w:r>
      <w:r>
        <w:t xml:space="preserve">one </w:t>
      </w:r>
      <w:r>
        <w:t xml:space="preserve">another </w:t>
      </w:r>
      <w:r>
        <w:t xml:space="preserve">creating </w:t>
      </w:r>
      <w:r>
        <w:rPr>
          <w:highlight w:val="red"/>
        </w:rPr>
        <w:t xml:space="preserve">a sense of </w:t>
      </w:r>
      <w:r>
        <w:t xml:space="preserve">belonging </w:t>
      </w:r>
      <w:r>
        <w:t xml:space="preserve">and </w:t>
      </w:r>
      <w:r>
        <w:t xml:space="preserve">understanding </w:t>
      </w:r>
      <w:r>
        <w:t xml:space="preserve">this </w:t>
      </w:r>
      <w:r>
        <w:t xml:space="preserve">connection </w:t>
      </w:r>
      <w:r>
        <w:t xml:space="preserve">can </w:t>
      </w:r>
      <w:r>
        <w:rPr>
          <w:highlight w:val="red"/>
        </w:rPr>
        <w:t xml:space="preserve">take many forms </w:t>
      </w:r>
      <w:r>
        <w:t xml:space="preserve">romantic </w:t>
      </w:r>
      <w:r>
        <w:t xml:space="preserve">love </w:t>
      </w:r>
      <w:r>
        <w:t xml:space="preserve">between </w:t>
      </w:r>
      <w:r>
        <w:t xml:space="preserve">partners </w:t>
      </w:r>
      <w:r>
        <w:t xml:space="preserve">familial </w:t>
      </w:r>
      <w:r>
        <w:t xml:space="preserve">love </w:t>
      </w:r>
      <w:r>
        <w:rPr>
          <w:highlight w:val="red"/>
        </w:rPr>
        <w:t xml:space="preserve">between parents and </w:t>
      </w:r>
      <w:r>
        <w:t xml:space="preserve">children </w:t>
      </w:r>
      <w:r>
        <w:t xml:space="preserve">or </w:t>
      </w:r>
      <w:r>
        <w:t xml:space="preserve">platonic </w:t>
      </w:r>
      <w:r>
        <w:rPr>
          <w:highlight w:val="red"/>
        </w:rPr>
        <w:t xml:space="preserve">love between friends </w:t>
      </w:r>
      <w:r>
        <w:t xml:space="preserve">each </w:t>
      </w:r>
      <w:r>
        <w:t xml:space="preserve">type </w:t>
      </w:r>
      <w:r>
        <w:t xml:space="preserve">carries </w:t>
      </w:r>
      <w:r>
        <w:t xml:space="preserve">its </w:t>
      </w:r>
      <w:r>
        <w:t xml:space="preserve">own </w:t>
      </w:r>
      <w:r>
        <w:t xml:space="preserve">characteristics </w:t>
      </w:r>
      <w:r>
        <w:t xml:space="preserve">but </w:t>
      </w:r>
      <w:r>
        <w:t xml:space="preserve">all </w:t>
      </w:r>
      <w:r>
        <w:t xml:space="preserve">share </w:t>
      </w:r>
      <w:r>
        <w:t xml:space="preserve">a </w:t>
      </w:r>
      <w:r>
        <w:t xml:space="preserve">common </w:t>
      </w:r>
      <w:r>
        <w:t xml:space="preserve">thread—the </w:t>
      </w:r>
      <w:r>
        <w:t xml:space="preserve">desire </w:t>
      </w:r>
      <w:r>
        <w:t xml:space="preserve">to </w:t>
      </w:r>
      <w:r>
        <w:t xml:space="preserve">care </w:t>
      </w:r>
      <w:r>
        <w:t xml:space="preserve">for </w:t>
      </w:r>
      <w:r>
        <w:t xml:space="preserve">and </w:t>
      </w:r>
      <w:r>
        <w:t xml:space="preserve">value </w:t>
      </w:r>
      <w:r>
        <w:rPr>
          <w:highlight w:val="red"/>
        </w:rPr>
        <w:t xml:space="preserve">another person beyond </w:t>
      </w:r>
      <w:r>
        <w:t xml:space="preserve">oneself </w:t>
      </w:r>
      <w:r>
        <w:t xml:space="preserve">love </w:t>
      </w:r>
      <w:r>
        <w:t xml:space="preserve">challenges </w:t>
      </w:r>
      <w:r>
        <w:t xml:space="preserve">the </w:t>
      </w:r>
      <w:r>
        <w:t xml:space="preserve">boundaries </w:t>
      </w:r>
      <w:r>
        <w:t xml:space="preserve">of </w:t>
      </w:r>
      <w:r>
        <w:t xml:space="preserve">individuality </w:t>
      </w:r>
      <w:r>
        <w:t xml:space="preserve">encouraging </w:t>
      </w:r>
      <w:r>
        <w:t xml:space="preserve">people </w:t>
      </w:r>
      <w:r>
        <w:rPr>
          <w:highlight w:val="red"/>
        </w:rPr>
        <w:t xml:space="preserve">to see beyond </w:t>
      </w:r>
      <w:r>
        <w:t xml:space="preserve">their </w:t>
      </w:r>
      <w:r>
        <w:t xml:space="preserve">own </w:t>
      </w:r>
      <w:r>
        <w:t xml:space="preserve">needs </w:t>
      </w:r>
      <w:r>
        <w:t xml:space="preserve">and </w:t>
      </w:r>
      <w:r>
        <w:t xml:space="preserve">perspectives </w:t>
      </w:r>
      <w:r>
        <w:rPr>
          <w:highlight w:val="red"/>
        </w:rPr>
        <w:t xml:space="preserve">romantic love is </w:t>
      </w:r>
      <w:r>
        <w:t xml:space="preserve">perhaps </w:t>
      </w:r>
      <w:r>
        <w:t xml:space="preserve">the </w:t>
      </w:r>
      <w:r>
        <w:t xml:space="preserve">most </w:t>
      </w:r>
      <w:r>
        <w:t xml:space="preserve">celebrated </w:t>
      </w:r>
      <w:r>
        <w:t xml:space="preserve">and </w:t>
      </w:r>
      <w:r>
        <w:t xml:space="preserve">widely </w:t>
      </w:r>
      <w:r>
        <w:t xml:space="preserve">explored </w:t>
      </w:r>
      <w:r>
        <w:t xml:space="preserve">form </w:t>
      </w:r>
      <w:r>
        <w:t xml:space="preserve">it </w:t>
      </w:r>
      <w:r>
        <w:t xml:space="preserve">is </w:t>
      </w:r>
      <w:r>
        <w:t xml:space="preserve">often </w:t>
      </w:r>
      <w:r>
        <w:t xml:space="preserve">associated </w:t>
      </w:r>
      <w:r>
        <w:t xml:space="preserve">with </w:t>
      </w:r>
      <w:r>
        <w:t xml:space="preserve">intense </w:t>
      </w:r>
      <w:r>
        <w:t xml:space="preserve">emotion </w:t>
      </w:r>
      <w:r>
        <w:t xml:space="preserve">desire </w:t>
      </w:r>
      <w:r>
        <w:t xml:space="preserve">and </w:t>
      </w:r>
      <w:r>
        <w:t xml:space="preserve">attraction </w:t>
      </w:r>
      <w:r>
        <w:rPr>
          <w:highlight w:val="red"/>
        </w:rPr>
        <w:t xml:space="preserve">in its early </w:t>
      </w:r>
      <w:r>
        <w:t xml:space="preserve">stages </w:t>
      </w:r>
      <w:r>
        <w:t xml:space="preserve">it </w:t>
      </w:r>
      <w:r>
        <w:t xml:space="preserve">can </w:t>
      </w:r>
      <w:r>
        <w:t xml:space="preserve">feel </w:t>
      </w:r>
      <w:r>
        <w:t xml:space="preserve">overwhelming </w:t>
      </w:r>
      <w:r>
        <w:t xml:space="preserve">as </w:t>
      </w:r>
      <w:r>
        <w:t xml:space="preserve">if </w:t>
      </w:r>
      <w:r>
        <w:t xml:space="preserve">the </w:t>
      </w:r>
      <w:r>
        <w:t xml:space="preserve">world </w:t>
      </w:r>
      <w:r>
        <w:t xml:space="preserve">has </w:t>
      </w:r>
      <w:r>
        <w:t xml:space="preserve">shifted </w:t>
      </w:r>
      <w:r>
        <w:t xml:space="preserve">to </w:t>
      </w:r>
      <w:r>
        <w:t xml:space="preserve">revolve </w:t>
      </w:r>
      <w:r>
        <w:t xml:space="preserve">around </w:t>
      </w:r>
      <w:r>
        <w:t xml:space="preserve">another </w:t>
      </w:r>
      <w:r>
        <w:t xml:space="preserve">person </w:t>
      </w:r>
      <w:r>
        <w:t xml:space="preserve">this </w:t>
      </w:r>
      <w:r>
        <w:t xml:space="preserve">kind </w:t>
      </w:r>
      <w:r>
        <w:rPr>
          <w:highlight w:val="red"/>
        </w:rPr>
        <w:t xml:space="preserve">of love is </w:t>
      </w:r>
      <w:r>
        <w:t xml:space="preserve">frequently </w:t>
      </w:r>
      <w:r>
        <w:t xml:space="preserve">portrayed </w:t>
      </w:r>
      <w:r>
        <w:t xml:space="preserve">in </w:t>
      </w:r>
      <w:r>
        <w:t xml:space="preserve">literature </w:t>
      </w:r>
      <w:r>
        <w:t xml:space="preserve">and </w:t>
      </w:r>
      <w:r>
        <w:t xml:space="preserve">media </w:t>
      </w:r>
      <w:r>
        <w:t xml:space="preserve">as </w:t>
      </w:r>
      <w:r>
        <w:t xml:space="preserve">passionate </w:t>
      </w:r>
      <w:r>
        <w:t xml:space="preserve">and </w:t>
      </w:r>
      <w:r>
        <w:t xml:space="preserve">allconsuming </w:t>
      </w:r>
      <w:r>
        <w:t xml:space="preserve">however </w:t>
      </w:r>
      <w:r>
        <w:t xml:space="preserve">while </w:t>
      </w:r>
      <w:r>
        <w:t xml:space="preserve">the </w:t>
      </w:r>
      <w:r>
        <w:t xml:space="preserve">initial </w:t>
      </w:r>
      <w:r>
        <w:t xml:space="preserve">spark </w:t>
      </w:r>
      <w:r>
        <w:t xml:space="preserve">is </w:t>
      </w:r>
      <w:r>
        <w:t xml:space="preserve">powerful </w:t>
      </w:r>
      <w:r>
        <w:t xml:space="preserve">lasting </w:t>
      </w:r>
      <w:r>
        <w:t xml:space="preserve">romantic </w:t>
      </w:r>
      <w:r>
        <w:t xml:space="preserve">love </w:t>
      </w:r>
      <w:r>
        <w:t xml:space="preserve">requires </w:t>
      </w:r>
      <w:r>
        <w:t xml:space="preserve">more </w:t>
      </w:r>
      <w:r>
        <w:t xml:space="preserve">than </w:t>
      </w:r>
      <w:r>
        <w:t xml:space="preserve">emotion </w:t>
      </w:r>
      <w:r>
        <w:t xml:space="preserve">alone </w:t>
      </w:r>
      <w:r>
        <w:t xml:space="preserve">it </w:t>
      </w:r>
      <w:r>
        <w:t xml:space="preserve">demands </w:t>
      </w:r>
      <w:r>
        <w:t xml:space="preserve">commitment </w:t>
      </w:r>
      <w:r>
        <w:t xml:space="preserve">communication </w:t>
      </w:r>
      <w:r>
        <w:t xml:space="preserve">and </w:t>
      </w:r>
      <w:r>
        <w:t xml:space="preserve">mutual </w:t>
      </w:r>
      <w:r>
        <w:t xml:space="preserve">respect </w:t>
      </w:r>
      <w:r>
        <w:t xml:space="preserve">over </w:t>
      </w:r>
      <w:r>
        <w:t xml:space="preserve">time </w:t>
      </w:r>
      <w:r>
        <w:t xml:space="preserve">the </w:t>
      </w:r>
      <w:r>
        <w:t xml:space="preserve">excitement </w:t>
      </w:r>
      <w:r>
        <w:t xml:space="preserve">of </w:t>
      </w:r>
      <w:r>
        <w:t xml:space="preserve">new </w:t>
      </w:r>
      <w:r>
        <w:t xml:space="preserve">love </w:t>
      </w:r>
      <w:r>
        <w:t xml:space="preserve">may </w:t>
      </w:r>
      <w:r>
        <w:t xml:space="preserve">evolve </w:t>
      </w:r>
      <w:r>
        <w:t xml:space="preserve">into </w:t>
      </w:r>
      <w:r>
        <w:t xml:space="preserve">something </w:t>
      </w:r>
      <w:r>
        <w:t xml:space="preserve">steadier—a </w:t>
      </w:r>
      <w:r>
        <w:t xml:space="preserve">deep </w:t>
      </w:r>
      <w:r>
        <w:t xml:space="preserve">companionship </w:t>
      </w:r>
      <w:r>
        <w:t xml:space="preserve">built </w:t>
      </w:r>
      <w:r>
        <w:t xml:space="preserve">on </w:t>
      </w:r>
      <w:r>
        <w:t xml:space="preserve">trust </w:t>
      </w:r>
      <w:r>
        <w:t xml:space="preserve">and </w:t>
      </w:r>
      <w:r>
        <w:t xml:space="preserve">shared </w:t>
      </w:r>
      <w:r>
        <w:t xml:space="preserve">experience </w:t>
      </w:r>
      <w:r>
        <w:t xml:space="preserve">this </w:t>
      </w:r>
      <w:r>
        <w:t xml:space="preserve">transition </w:t>
      </w:r>
      <w:r>
        <w:t xml:space="preserve">is </w:t>
      </w:r>
      <w:r>
        <w:t xml:space="preserve">not </w:t>
      </w:r>
      <w:r>
        <w:t xml:space="preserve">a </w:t>
      </w:r>
      <w:r>
        <w:t xml:space="preserve">loss </w:t>
      </w:r>
      <w:r>
        <w:t xml:space="preserve">of </w:t>
      </w:r>
      <w:r>
        <w:t xml:space="preserve">love </w:t>
      </w:r>
      <w:r>
        <w:t xml:space="preserve">but </w:t>
      </w:r>
      <w:r>
        <w:t xml:space="preserve">rather </w:t>
      </w:r>
      <w:r>
        <w:t xml:space="preserve">its </w:t>
      </w:r>
      <w:r>
        <w:t xml:space="preserve">maturation </w:t>
      </w:r>
      <w:r>
        <w:t xml:space="preserve">into </w:t>
      </w:r>
      <w:r>
        <w:t xml:space="preserve">a </w:t>
      </w:r>
      <w:r>
        <w:t xml:space="preserve">more </w:t>
      </w:r>
      <w:r>
        <w:t xml:space="preserve">enduring </w:t>
      </w:r>
      <w:r>
        <w:t xml:space="preserve">form </w:t>
      </w:r>
      <w:r>
        <w:t xml:space="preserve">familial </w:t>
      </w:r>
      <w:r>
        <w:t xml:space="preserve">love </w:t>
      </w:r>
      <w:r>
        <w:t xml:space="preserve">on </w:t>
      </w:r>
      <w:r>
        <w:t xml:space="preserve">the </w:t>
      </w:r>
      <w:r>
        <w:t xml:space="preserve">other </w:t>
      </w:r>
      <w:r>
        <w:t xml:space="preserve">hand </w:t>
      </w:r>
      <w:r>
        <w:t xml:space="preserve">is </w:t>
      </w:r>
      <w:r>
        <w:rPr>
          <w:highlight w:val="red"/>
        </w:rPr>
        <w:t xml:space="preserve">often rooted in </w:t>
      </w:r>
      <w:r>
        <w:t xml:space="preserve">responsibility </w:t>
      </w:r>
      <w:r>
        <w:t xml:space="preserve">and </w:t>
      </w:r>
      <w:r>
        <w:t xml:space="preserve">unconditional </w:t>
      </w:r>
      <w:r>
        <w:t xml:space="preserve">care </w:t>
      </w:r>
      <w:r>
        <w:t xml:space="preserve">it </w:t>
      </w:r>
      <w:r>
        <w:t xml:space="preserve">is </w:t>
      </w:r>
      <w:r>
        <w:t xml:space="preserve">the </w:t>
      </w:r>
      <w:r>
        <w:t xml:space="preserve">love </w:t>
      </w:r>
      <w:r>
        <w:t xml:space="preserve">that </w:t>
      </w:r>
      <w:r>
        <w:t xml:space="preserve">exists </w:t>
      </w:r>
      <w:r>
        <w:rPr>
          <w:highlight w:val="red"/>
        </w:rPr>
        <w:t xml:space="preserve">between parents and </w:t>
      </w:r>
      <w:r>
        <w:t xml:space="preserve">children </w:t>
      </w:r>
      <w:r>
        <w:t xml:space="preserve">siblings </w:t>
      </w:r>
      <w:r>
        <w:t xml:space="preserve">and </w:t>
      </w:r>
      <w:r>
        <w:t xml:space="preserve">extended </w:t>
      </w:r>
      <w:r>
        <w:t xml:space="preserve">family </w:t>
      </w:r>
      <w:r>
        <w:t xml:space="preserve">members </w:t>
      </w:r>
      <w:r>
        <w:t xml:space="preserve">unlike </w:t>
      </w:r>
      <w:r>
        <w:t xml:space="preserve">romantic </w:t>
      </w:r>
      <w:r>
        <w:t xml:space="preserve">love </w:t>
      </w:r>
      <w:r>
        <w:t xml:space="preserve">it </w:t>
      </w:r>
      <w:r>
        <w:t xml:space="preserve">is </w:t>
      </w:r>
      <w:r>
        <w:t xml:space="preserve">not </w:t>
      </w:r>
      <w:r>
        <w:t xml:space="preserve">chosen </w:t>
      </w:r>
      <w:r>
        <w:t xml:space="preserve">but </w:t>
      </w:r>
      <w:r>
        <w:t xml:space="preserve">given </w:t>
      </w:r>
      <w:r>
        <w:t xml:space="preserve">forming </w:t>
      </w:r>
      <w:r>
        <w:rPr>
          <w:highlight w:val="red"/>
        </w:rPr>
        <w:t xml:space="preserve">the foundation of </w:t>
      </w:r>
      <w:r>
        <w:t xml:space="preserve">a </w:t>
      </w:r>
      <w:r>
        <w:t xml:space="preserve">person’s </w:t>
      </w:r>
      <w:r>
        <w:t xml:space="preserve">earliest </w:t>
      </w:r>
      <w:r>
        <w:t xml:space="preserve">relationships </w:t>
      </w:r>
      <w:r>
        <w:rPr>
          <w:highlight w:val="red"/>
        </w:rPr>
        <w:t xml:space="preserve">this type of </w:t>
      </w:r>
      <w:r>
        <w:t xml:space="preserve">love </w:t>
      </w:r>
      <w:r>
        <w:t xml:space="preserve">can </w:t>
      </w:r>
      <w:r>
        <w:t xml:space="preserve">be </w:t>
      </w:r>
      <w:r>
        <w:t xml:space="preserve">incredibly </w:t>
      </w:r>
      <w:r>
        <w:t xml:space="preserve">resilient </w:t>
      </w:r>
      <w:r>
        <w:t xml:space="preserve">enduring </w:t>
      </w:r>
      <w:r>
        <w:t xml:space="preserve">conflicts </w:t>
      </w:r>
      <w:r>
        <w:t xml:space="preserve">and </w:t>
      </w:r>
      <w:r>
        <w:t xml:space="preserve">challenges </w:t>
      </w:r>
      <w:r>
        <w:t xml:space="preserve">that </w:t>
      </w:r>
      <w:r>
        <w:t xml:space="preserve">might </w:t>
      </w:r>
      <w:r>
        <w:t xml:space="preserve">otherwise </w:t>
      </w:r>
      <w:r>
        <w:t xml:space="preserve">break </w:t>
      </w:r>
      <w:r>
        <w:t xml:space="preserve">weaker </w:t>
      </w:r>
      <w:r>
        <w:t xml:space="preserve">bonds </w:t>
      </w:r>
      <w:r>
        <w:t xml:space="preserve">it </w:t>
      </w:r>
      <w:r>
        <w:t xml:space="preserve">provides </w:t>
      </w:r>
      <w:r>
        <w:rPr>
          <w:highlight w:val="red"/>
        </w:rPr>
        <w:t xml:space="preserve">a sense of </w:t>
      </w:r>
      <w:r>
        <w:t xml:space="preserve">security </w:t>
      </w:r>
      <w:r>
        <w:t xml:space="preserve">and </w:t>
      </w:r>
      <w:r>
        <w:t xml:space="preserve">identity </w:t>
      </w:r>
      <w:r>
        <w:t xml:space="preserve">shaping </w:t>
      </w:r>
      <w:r>
        <w:t xml:space="preserve">how </w:t>
      </w:r>
      <w:r>
        <w:t xml:space="preserve">individuals </w:t>
      </w:r>
      <w:r>
        <w:t xml:space="preserve">understand </w:t>
      </w:r>
      <w:r>
        <w:t xml:space="preserve">themselves </w:t>
      </w:r>
      <w:r>
        <w:t xml:space="preserve">and </w:t>
      </w:r>
      <w:r>
        <w:t xml:space="preserve">the </w:t>
      </w:r>
      <w:r>
        <w:t xml:space="preserve">world </w:t>
      </w:r>
      <w:r>
        <w:t xml:space="preserve">around </w:t>
      </w:r>
      <w:r>
        <w:t xml:space="preserve">them </w:t>
      </w:r>
      <w:r>
        <w:t xml:space="preserve">at </w:t>
      </w:r>
      <w:r>
        <w:t xml:space="preserve">its </w:t>
      </w:r>
      <w:r>
        <w:t xml:space="preserve">best </w:t>
      </w:r>
      <w:r>
        <w:t xml:space="preserve">familial </w:t>
      </w:r>
      <w:r>
        <w:t xml:space="preserve">love </w:t>
      </w:r>
      <w:r>
        <w:t xml:space="preserve">offers </w:t>
      </w:r>
      <w:r>
        <w:t xml:space="preserve">support </w:t>
      </w:r>
      <w:r>
        <w:t xml:space="preserve">without </w:t>
      </w:r>
      <w:r>
        <w:t xml:space="preserve">judgment </w:t>
      </w:r>
      <w:r>
        <w:t xml:space="preserve">and </w:t>
      </w:r>
      <w:r>
        <w:t xml:space="preserve">guidance </w:t>
      </w:r>
      <w:r>
        <w:t xml:space="preserve">without </w:t>
      </w:r>
      <w:r>
        <w:t xml:space="preserve">control </w:t>
      </w:r>
      <w:r>
        <w:rPr>
          <w:highlight w:val="red"/>
        </w:rPr>
        <w:t xml:space="preserve">friendship represents another </w:t>
      </w:r>
      <w:r>
        <w:t xml:space="preserve">vital </w:t>
      </w:r>
      <w:r>
        <w:t xml:space="preserve">expression </w:t>
      </w:r>
      <w:r>
        <w:rPr>
          <w:highlight w:val="red"/>
        </w:rPr>
        <w:t xml:space="preserve">of love though </w:t>
      </w:r>
      <w:r>
        <w:rPr>
          <w:highlight w:val="red"/>
        </w:rPr>
        <w:t xml:space="preserve">sometimes overlooked the </w:t>
      </w:r>
      <w:r>
        <w:rPr>
          <w:highlight w:val="red"/>
        </w:rPr>
        <w:t xml:space="preserve">love between friends </w:t>
      </w:r>
      <w:r>
        <w:t xml:space="preserve">can </w:t>
      </w:r>
      <w:r>
        <w:t xml:space="preserve">be </w:t>
      </w:r>
      <w:r>
        <w:t xml:space="preserve">just </w:t>
      </w:r>
      <w:r>
        <w:t xml:space="preserve">as </w:t>
      </w:r>
      <w:r>
        <w:t xml:space="preserve">meaningful </w:t>
      </w:r>
      <w:r>
        <w:t xml:space="preserve">as </w:t>
      </w:r>
      <w:r>
        <w:t xml:space="preserve">romantic </w:t>
      </w:r>
      <w:r>
        <w:t xml:space="preserve">or </w:t>
      </w:r>
      <w:r>
        <w:t xml:space="preserve">familial </w:t>
      </w:r>
      <w:r>
        <w:t xml:space="preserve">connections </w:t>
      </w:r>
      <w:r>
        <w:t xml:space="preserve">it </w:t>
      </w:r>
      <w:r>
        <w:rPr>
          <w:highlight w:val="red"/>
        </w:rPr>
        <w:t xml:space="preserve">is built on </w:t>
      </w:r>
      <w:r>
        <w:t xml:space="preserve">shared </w:t>
      </w:r>
      <w:r>
        <w:t xml:space="preserve">interests </w:t>
      </w:r>
      <w:r>
        <w:t xml:space="preserve">mutual </w:t>
      </w:r>
      <w:r>
        <w:t xml:space="preserve">respect </w:t>
      </w:r>
      <w:r>
        <w:t xml:space="preserve">and </w:t>
      </w:r>
      <w:r>
        <w:t xml:space="preserve">emotional </w:t>
      </w:r>
      <w:r>
        <w:t xml:space="preserve">support </w:t>
      </w:r>
      <w:r>
        <w:t xml:space="preserve">friends </w:t>
      </w:r>
      <w:r>
        <w:t xml:space="preserve">choose </w:t>
      </w:r>
      <w:r>
        <w:t xml:space="preserve">one </w:t>
      </w:r>
      <w:r>
        <w:t xml:space="preserve">another </w:t>
      </w:r>
      <w:r>
        <w:t xml:space="preserve">creating </w:t>
      </w:r>
      <w:r>
        <w:t xml:space="preserve">bonds </w:t>
      </w:r>
      <w:r>
        <w:t xml:space="preserve">that </w:t>
      </w:r>
      <w:r>
        <w:t xml:space="preserve">are </w:t>
      </w:r>
      <w:r>
        <w:t xml:space="preserve">voluntary </w:t>
      </w:r>
      <w:r>
        <w:t xml:space="preserve">yet </w:t>
      </w:r>
      <w:r>
        <w:t xml:space="preserve">deeply </w:t>
      </w:r>
      <w:r>
        <w:t xml:space="preserve">significant </w:t>
      </w:r>
      <w:r>
        <w:t xml:space="preserve">this </w:t>
      </w:r>
      <w:r>
        <w:rPr>
          <w:highlight w:val="red"/>
        </w:rPr>
        <w:t xml:space="preserve">form of love </w:t>
      </w:r>
      <w:r>
        <w:t xml:space="preserve">often </w:t>
      </w:r>
      <w:r>
        <w:t xml:space="preserve">thrives </w:t>
      </w:r>
      <w:r>
        <w:t xml:space="preserve">on </w:t>
      </w:r>
      <w:r>
        <w:t xml:space="preserve">honesty </w:t>
      </w:r>
      <w:r>
        <w:t xml:space="preserve">and </w:t>
      </w:r>
      <w:r>
        <w:t xml:space="preserve">equality </w:t>
      </w:r>
      <w:r>
        <w:t xml:space="preserve">allowing </w:t>
      </w:r>
      <w:r>
        <w:t xml:space="preserve">individuals </w:t>
      </w:r>
      <w:r>
        <w:t xml:space="preserve">to </w:t>
      </w:r>
      <w:r>
        <w:t xml:space="preserve">be </w:t>
      </w:r>
      <w:r>
        <w:t xml:space="preserve">themselves </w:t>
      </w:r>
      <w:r>
        <w:t xml:space="preserve">without </w:t>
      </w:r>
      <w:r>
        <w:t xml:space="preserve">fear </w:t>
      </w:r>
      <w:r>
        <w:t xml:space="preserve">of </w:t>
      </w:r>
      <w:r>
        <w:t xml:space="preserve">rejection </w:t>
      </w:r>
      <w:r>
        <w:t xml:space="preserve">in </w:t>
      </w:r>
      <w:r>
        <w:t xml:space="preserve">many </w:t>
      </w:r>
      <w:r>
        <w:t xml:space="preserve">ways </w:t>
      </w:r>
      <w:r>
        <w:t xml:space="preserve">friendship </w:t>
      </w:r>
      <w:r>
        <w:t xml:space="preserve">provides </w:t>
      </w:r>
      <w:r>
        <w:t xml:space="preserve">a </w:t>
      </w:r>
      <w:r>
        <w:t xml:space="preserve">balance </w:t>
      </w:r>
      <w:r>
        <w:t xml:space="preserve">between </w:t>
      </w:r>
      <w:r>
        <w:t xml:space="preserve">independence </w:t>
      </w:r>
      <w:r>
        <w:t xml:space="preserve">and </w:t>
      </w:r>
      <w:r>
        <w:t xml:space="preserve">connection </w:t>
      </w:r>
      <w:r>
        <w:t xml:space="preserve">offering </w:t>
      </w:r>
      <w:r>
        <w:t xml:space="preserve">companionship </w:t>
      </w:r>
      <w:r>
        <w:t xml:space="preserve">without </w:t>
      </w:r>
      <w:r>
        <w:t xml:space="preserve">the </w:t>
      </w:r>
      <w:r>
        <w:t xml:space="preserve">obligations </w:t>
      </w:r>
      <w:r>
        <w:t xml:space="preserve">that </w:t>
      </w:r>
      <w:r>
        <w:t xml:space="preserve">other </w:t>
      </w:r>
      <w:r>
        <w:t xml:space="preserve">relationships </w:t>
      </w:r>
      <w:r>
        <w:t xml:space="preserve">may </w:t>
      </w:r>
      <w:r>
        <w:t xml:space="preserve">carry </w:t>
      </w:r>
      <w:r>
        <w:t xml:space="preserve">despite </w:t>
      </w:r>
      <w:r>
        <w:t xml:space="preserve">its </w:t>
      </w:r>
      <w:r>
        <w:t xml:space="preserve">many </w:t>
      </w:r>
      <w:r>
        <w:t xml:space="preserve">forms </w:t>
      </w:r>
      <w:r>
        <w:rPr>
          <w:highlight w:val="red"/>
        </w:rPr>
        <w:t xml:space="preserve">love is not </w:t>
      </w:r>
      <w:r>
        <w:t xml:space="preserve">without </w:t>
      </w:r>
      <w:r>
        <w:t xml:space="preserve">its </w:t>
      </w:r>
      <w:r>
        <w:t xml:space="preserve">challenges </w:t>
      </w:r>
      <w:r>
        <w:t xml:space="preserve">it </w:t>
      </w:r>
      <w:r>
        <w:t xml:space="preserve">can </w:t>
      </w:r>
      <w:r>
        <w:t xml:space="preserve">bring </w:t>
      </w:r>
      <w:r>
        <w:rPr>
          <w:highlight w:val="red"/>
        </w:rPr>
        <w:t xml:space="preserve">vulnerability as opening </w:t>
      </w:r>
      <w:r>
        <w:rPr>
          <w:highlight w:val="red"/>
        </w:rPr>
        <w:t xml:space="preserve">oneself to another </w:t>
      </w:r>
      <w:r>
        <w:t xml:space="preserve">person </w:t>
      </w:r>
      <w:r>
        <w:rPr>
          <w:highlight w:val="red"/>
        </w:rPr>
        <w:t xml:space="preserve">involves the risk </w:t>
      </w:r>
      <w:r>
        <w:t xml:space="preserve">of </w:t>
      </w:r>
      <w:r>
        <w:t xml:space="preserve">rejection </w:t>
      </w:r>
      <w:r>
        <w:t xml:space="preserve">or </w:t>
      </w:r>
      <w:r>
        <w:t xml:space="preserve">loss </w:t>
      </w:r>
      <w:r>
        <w:t xml:space="preserve">love </w:t>
      </w:r>
      <w:r>
        <w:t xml:space="preserve">requires </w:t>
      </w:r>
      <w:r>
        <w:t xml:space="preserve">trust </w:t>
      </w:r>
      <w:r>
        <w:t xml:space="preserve">and </w:t>
      </w:r>
      <w:r>
        <w:t xml:space="preserve">trust </w:t>
      </w:r>
      <w:r>
        <w:t xml:space="preserve">can </w:t>
      </w:r>
      <w:r>
        <w:rPr>
          <w:highlight w:val="red"/>
        </w:rPr>
        <w:t xml:space="preserve">be difficult to </w:t>
      </w:r>
      <w:r>
        <w:t xml:space="preserve">maintain </w:t>
      </w:r>
      <w:r>
        <w:t xml:space="preserve">miscommunication </w:t>
      </w:r>
      <w:r>
        <w:t xml:space="preserve">differing </w:t>
      </w:r>
      <w:r>
        <w:t xml:space="preserve">expectations </w:t>
      </w:r>
      <w:r>
        <w:t xml:space="preserve">and </w:t>
      </w:r>
      <w:r>
        <w:t xml:space="preserve">external </w:t>
      </w:r>
      <w:r>
        <w:t xml:space="preserve">pressures </w:t>
      </w:r>
      <w:r>
        <w:t xml:space="preserve">can </w:t>
      </w:r>
      <w:r>
        <w:t xml:space="preserve">strain </w:t>
      </w:r>
      <w:r>
        <w:t xml:space="preserve">even </w:t>
      </w:r>
      <w:r>
        <w:t xml:space="preserve">the </w:t>
      </w:r>
      <w:r>
        <w:t xml:space="preserve">strongest </w:t>
      </w:r>
      <w:r>
        <w:t xml:space="preserve">relationships </w:t>
      </w:r>
      <w:r>
        <w:t xml:space="preserve">yet </w:t>
      </w:r>
      <w:r>
        <w:t xml:space="preserve">it </w:t>
      </w:r>
      <w:r>
        <w:t xml:space="preserve">is </w:t>
      </w:r>
      <w:r>
        <w:t xml:space="preserve">often </w:t>
      </w:r>
      <w:r>
        <w:t xml:space="preserve">through </w:t>
      </w:r>
      <w:r>
        <w:t xml:space="preserve">these </w:t>
      </w:r>
      <w:r>
        <w:t xml:space="preserve">challenges </w:t>
      </w:r>
      <w:r>
        <w:t xml:space="preserve">that </w:t>
      </w:r>
      <w:r>
        <w:t xml:space="preserve">love </w:t>
      </w:r>
      <w:r>
        <w:t xml:space="preserve">proves </w:t>
      </w:r>
      <w:r>
        <w:t xml:space="preserve">its </w:t>
      </w:r>
      <w:r>
        <w:t xml:space="preserve">strength </w:t>
      </w:r>
      <w:r>
        <w:rPr>
          <w:highlight w:val="red"/>
        </w:rPr>
        <w:t xml:space="preserve">the willingness to </w:t>
      </w:r>
      <w:r>
        <w:t xml:space="preserve">work </w:t>
      </w:r>
      <w:r>
        <w:t xml:space="preserve">through </w:t>
      </w:r>
      <w:r>
        <w:t xml:space="preserve">difficulties </w:t>
      </w:r>
      <w:r>
        <w:rPr>
          <w:highlight w:val="red"/>
        </w:rPr>
        <w:t xml:space="preserve">to forgive and </w:t>
      </w:r>
      <w:r>
        <w:t xml:space="preserve">to </w:t>
      </w:r>
      <w:r>
        <w:t xml:space="preserve">grow </w:t>
      </w:r>
      <w:r>
        <w:t xml:space="preserve">together </w:t>
      </w:r>
      <w:r>
        <w:t xml:space="preserve">reflects </w:t>
      </w:r>
      <w:r>
        <w:t xml:space="preserve">a </w:t>
      </w:r>
      <w:r>
        <w:t xml:space="preserve">deeper </w:t>
      </w:r>
      <w:r>
        <w:t xml:space="preserve">level </w:t>
      </w:r>
      <w:r>
        <w:t xml:space="preserve">of </w:t>
      </w:r>
      <w:r>
        <w:t xml:space="preserve">commitment </w:t>
      </w:r>
      <w:r>
        <w:t xml:space="preserve">love </w:t>
      </w:r>
      <w:r>
        <w:t xml:space="preserve">is </w:t>
      </w:r>
      <w:r>
        <w:t xml:space="preserve">also </w:t>
      </w:r>
      <w:r>
        <w:t xml:space="preserve">closely </w:t>
      </w:r>
      <w:r>
        <w:t xml:space="preserve">tied </w:t>
      </w:r>
      <w:r>
        <w:rPr>
          <w:highlight w:val="red"/>
        </w:rPr>
        <w:t xml:space="preserve">to personal growth </w:t>
      </w:r>
      <w:r>
        <w:t xml:space="preserve">through </w:t>
      </w:r>
      <w:r>
        <w:t xml:space="preserve">loving </w:t>
      </w:r>
      <w:r>
        <w:t xml:space="preserve">others </w:t>
      </w:r>
      <w:r>
        <w:t xml:space="preserve">individuals </w:t>
      </w:r>
      <w:r>
        <w:t xml:space="preserve">often </w:t>
      </w:r>
      <w:r>
        <w:t xml:space="preserve">learn </w:t>
      </w:r>
      <w:r>
        <w:t xml:space="preserve">more </w:t>
      </w:r>
      <w:r>
        <w:t xml:space="preserve">about </w:t>
      </w:r>
      <w:r>
        <w:t xml:space="preserve">themselves </w:t>
      </w:r>
      <w:r>
        <w:t xml:space="preserve">relationships </w:t>
      </w:r>
      <w:r>
        <w:t xml:space="preserve">can </w:t>
      </w:r>
      <w:r>
        <w:t xml:space="preserve">reveal </w:t>
      </w:r>
      <w:r>
        <w:t xml:space="preserve">strengths </w:t>
      </w:r>
      <w:r>
        <w:t xml:space="preserve">and </w:t>
      </w:r>
      <w:r>
        <w:t xml:space="preserve">weaknesses </w:t>
      </w:r>
      <w:r>
        <w:t xml:space="preserve">pushing </w:t>
      </w:r>
      <w:r>
        <w:rPr>
          <w:highlight w:val="red"/>
        </w:rPr>
        <w:t xml:space="preserve">people to become </w:t>
      </w:r>
      <w:r>
        <w:t xml:space="preserve">more </w:t>
      </w:r>
      <w:r>
        <w:t xml:space="preserve">patient </w:t>
      </w:r>
      <w:r>
        <w:t xml:space="preserve">empathetic </w:t>
      </w:r>
      <w:r>
        <w:t xml:space="preserve">and </w:t>
      </w:r>
      <w:r>
        <w:t xml:space="preserve">understanding </w:t>
      </w:r>
      <w:r>
        <w:t xml:space="preserve">love </w:t>
      </w:r>
      <w:r>
        <w:t xml:space="preserve">encourages </w:t>
      </w:r>
      <w:r>
        <w:t xml:space="preserve">selflessness </w:t>
      </w:r>
      <w:r>
        <w:rPr>
          <w:highlight w:val="red"/>
        </w:rPr>
        <w:t xml:space="preserve">but it also </w:t>
      </w:r>
      <w:r>
        <w:t xml:space="preserve">requires </w:t>
      </w:r>
      <w:r>
        <w:t xml:space="preserve">a </w:t>
      </w:r>
      <w:r>
        <w:t xml:space="preserve">healthy </w:t>
      </w:r>
      <w:r>
        <w:rPr>
          <w:highlight w:val="red"/>
        </w:rPr>
        <w:t xml:space="preserve">sense of self </w:t>
      </w:r>
      <w:r>
        <w:rPr>
          <w:highlight w:val="red"/>
        </w:rPr>
        <w:t xml:space="preserve">without selfrespect and </w:t>
      </w:r>
      <w:r>
        <w:t xml:space="preserve">selfawareness </w:t>
      </w:r>
      <w:r>
        <w:t xml:space="preserve">love </w:t>
      </w:r>
      <w:r>
        <w:rPr>
          <w:highlight w:val="red"/>
        </w:rPr>
        <w:t xml:space="preserve">can become unbalanced </w:t>
      </w:r>
      <w:r>
        <w:t xml:space="preserve">leading </w:t>
      </w:r>
      <w:r>
        <w:t xml:space="preserve">to </w:t>
      </w:r>
      <w:r>
        <w:t xml:space="preserve">dependency </w:t>
      </w:r>
      <w:r>
        <w:t xml:space="preserve">or </w:t>
      </w:r>
      <w:r>
        <w:t xml:space="preserve">resentment </w:t>
      </w:r>
      <w:r>
        <w:t xml:space="preserve">true </w:t>
      </w:r>
      <w:r>
        <w:t xml:space="preserve">love </w:t>
      </w:r>
      <w:r>
        <w:t xml:space="preserve">therefore </w:t>
      </w:r>
      <w:r>
        <w:t xml:space="preserve">involves </w:t>
      </w:r>
      <w:r>
        <w:t xml:space="preserve">not </w:t>
      </w:r>
      <w:r>
        <w:t xml:space="preserve">only </w:t>
      </w:r>
      <w:r>
        <w:t xml:space="preserve">caring </w:t>
      </w:r>
      <w:r>
        <w:t xml:space="preserve">for </w:t>
      </w:r>
      <w:r>
        <w:t xml:space="preserve">others </w:t>
      </w:r>
      <w:r>
        <w:t xml:space="preserve">but </w:t>
      </w:r>
      <w:r>
        <w:t xml:space="preserve">also </w:t>
      </w:r>
      <w:r>
        <w:rPr>
          <w:highlight w:val="red"/>
        </w:rPr>
        <w:t xml:space="preserve">maintaining one’s own </w:t>
      </w:r>
      <w:r>
        <w:t xml:space="preserve">wellbeing </w:t>
      </w:r>
      <w:r>
        <w:t xml:space="preserve">in </w:t>
      </w:r>
      <w:r>
        <w:t xml:space="preserve">addition </w:t>
      </w:r>
      <w:r>
        <w:t xml:space="preserve">to </w:t>
      </w:r>
      <w:r>
        <w:t xml:space="preserve">its </w:t>
      </w:r>
      <w:r>
        <w:t xml:space="preserve">personal </w:t>
      </w:r>
      <w:r>
        <w:t xml:space="preserve">impact </w:t>
      </w:r>
      <w:r>
        <w:t xml:space="preserve">love </w:t>
      </w:r>
      <w:r>
        <w:t xml:space="preserve">plays </w:t>
      </w:r>
      <w:r>
        <w:t xml:space="preserve">a </w:t>
      </w:r>
      <w:r>
        <w:t xml:space="preserve">broader </w:t>
      </w:r>
      <w:r>
        <w:t xml:space="preserve">role </w:t>
      </w:r>
      <w:r>
        <w:t xml:space="preserve">in </w:t>
      </w:r>
      <w:r>
        <w:t xml:space="preserve">society </w:t>
      </w:r>
      <w:r>
        <w:t xml:space="preserve">it </w:t>
      </w:r>
      <w:r>
        <w:t xml:space="preserve">fosters </w:t>
      </w:r>
      <w:r>
        <w:t xml:space="preserve">cooperation </w:t>
      </w:r>
      <w:r>
        <w:t xml:space="preserve">compassion </w:t>
      </w:r>
      <w:r>
        <w:rPr>
          <w:highlight w:val="red"/>
        </w:rPr>
        <w:t xml:space="preserve">and a sense </w:t>
      </w:r>
      <w:r>
        <w:t xml:space="preserve">of </w:t>
      </w:r>
      <w:r>
        <w:t xml:space="preserve">community </w:t>
      </w:r>
      <w:r>
        <w:rPr>
          <w:highlight w:val="red"/>
        </w:rPr>
        <w:t xml:space="preserve">acts of kindness </w:t>
      </w:r>
      <w:r>
        <w:t xml:space="preserve">empathy </w:t>
      </w:r>
      <w:r>
        <w:t xml:space="preserve">and </w:t>
      </w:r>
      <w:r>
        <w:t xml:space="preserve">generosity </w:t>
      </w:r>
      <w:r>
        <w:rPr>
          <w:highlight w:val="red"/>
        </w:rPr>
        <w:t xml:space="preserve">are often rooted </w:t>
      </w:r>
      <w:r>
        <w:t xml:space="preserve">in </w:t>
      </w:r>
      <w:r>
        <w:t xml:space="preserve">love </w:t>
      </w:r>
      <w:r>
        <w:t xml:space="preserve">extending </w:t>
      </w:r>
      <w:r>
        <w:rPr>
          <w:highlight w:val="red"/>
        </w:rPr>
        <w:t xml:space="preserve">beyond individual relationships </w:t>
      </w:r>
      <w:r>
        <w:t xml:space="preserve">to </w:t>
      </w:r>
      <w:r>
        <w:t xml:space="preserve">influence </w:t>
      </w:r>
      <w:r>
        <w:t xml:space="preserve">how </w:t>
      </w:r>
      <w:r>
        <w:t xml:space="preserve">people </w:t>
      </w:r>
      <w:r>
        <w:t xml:space="preserve">interact </w:t>
      </w:r>
      <w:r>
        <w:t xml:space="preserve">on </w:t>
      </w:r>
      <w:r>
        <w:t xml:space="preserve">a </w:t>
      </w:r>
      <w:r>
        <w:t xml:space="preserve">larger </w:t>
      </w:r>
      <w:r>
        <w:t xml:space="preserve">scale </w:t>
      </w:r>
      <w:r>
        <w:rPr>
          <w:highlight w:val="red"/>
        </w:rPr>
        <w:t xml:space="preserve">in this sense </w:t>
      </w:r>
      <w:r>
        <w:rPr>
          <w:highlight w:val="red"/>
        </w:rPr>
        <w:t xml:space="preserve">love is not </w:t>
      </w:r>
      <w:r>
        <w:t xml:space="preserve">just </w:t>
      </w:r>
      <w:r>
        <w:t xml:space="preserve">an </w:t>
      </w:r>
      <w:r>
        <w:t xml:space="preserve">emotion </w:t>
      </w:r>
      <w:r>
        <w:t xml:space="preserve">but </w:t>
      </w:r>
      <w:r>
        <w:t xml:space="preserve">a </w:t>
      </w:r>
      <w:r>
        <w:t xml:space="preserve">guiding </w:t>
      </w:r>
      <w:r>
        <w:t xml:space="preserve">principle </w:t>
      </w:r>
      <w:r>
        <w:t xml:space="preserve">that </w:t>
      </w:r>
      <w:r>
        <w:t xml:space="preserve">shapes </w:t>
      </w:r>
      <w:r>
        <w:t xml:space="preserve">human </w:t>
      </w:r>
      <w:r>
        <w:t xml:space="preserve">behavior </w:t>
      </w:r>
      <w:r>
        <w:rPr>
          <w:highlight w:val="red"/>
        </w:rPr>
        <w:t xml:space="preserve">it encourages people </w:t>
      </w:r>
      <w:r>
        <w:t xml:space="preserve">to </w:t>
      </w:r>
      <w:r>
        <w:t xml:space="preserve">look </w:t>
      </w:r>
      <w:r>
        <w:t xml:space="preserve">beyond </w:t>
      </w:r>
      <w:r>
        <w:t xml:space="preserve">differences </w:t>
      </w:r>
      <w:r>
        <w:t xml:space="preserve">and </w:t>
      </w:r>
      <w:r>
        <w:t xml:space="preserve">find </w:t>
      </w:r>
      <w:r>
        <w:t xml:space="preserve">common </w:t>
      </w:r>
      <w:r>
        <w:t xml:space="preserve">ground </w:t>
      </w:r>
      <w:r>
        <w:t xml:space="preserve">promoting </w:t>
      </w:r>
      <w:r>
        <w:t xml:space="preserve">understanding </w:t>
      </w:r>
      <w:r>
        <w:t xml:space="preserve">in </w:t>
      </w:r>
      <w:r>
        <w:t xml:space="preserve">a </w:t>
      </w:r>
      <w:r>
        <w:t xml:space="preserve">diverse </w:t>
      </w:r>
      <w:r>
        <w:t xml:space="preserve">and </w:t>
      </w:r>
      <w:r>
        <w:t xml:space="preserve">often </w:t>
      </w:r>
      <w:r>
        <w:t xml:space="preserve">divided </w:t>
      </w:r>
      <w:r>
        <w:t xml:space="preserve">world </w:t>
      </w:r>
      <w:r>
        <w:t xml:space="preserve">philosophers </w:t>
      </w:r>
      <w:r>
        <w:t xml:space="preserve">and </w:t>
      </w:r>
      <w:r>
        <w:t xml:space="preserve">thinkers </w:t>
      </w:r>
      <w:r>
        <w:rPr>
          <w:highlight w:val="red"/>
        </w:rPr>
        <w:t xml:space="preserve">have long debated </w:t>
      </w:r>
      <w:r>
        <w:t xml:space="preserve">whether </w:t>
      </w:r>
      <w:r>
        <w:t xml:space="preserve">love </w:t>
      </w:r>
      <w:r>
        <w:t xml:space="preserve">is </w:t>
      </w:r>
      <w:r>
        <w:t xml:space="preserve">primarily </w:t>
      </w:r>
      <w:r>
        <w:t xml:space="preserve">an </w:t>
      </w:r>
      <w:r>
        <w:t xml:space="preserve">emotion </w:t>
      </w:r>
      <w:r>
        <w:rPr>
          <w:highlight w:val="red"/>
        </w:rPr>
        <w:t xml:space="preserve">a choice or </w:t>
      </w:r>
      <w:r>
        <w:rPr>
          <w:highlight w:val="red"/>
        </w:rPr>
        <w:t xml:space="preserve">a combination of </w:t>
      </w:r>
      <w:r>
        <w:t xml:space="preserve">both </w:t>
      </w:r>
      <w:r>
        <w:rPr>
          <w:highlight w:val="red"/>
        </w:rPr>
        <w:t xml:space="preserve">while it may </w:t>
      </w:r>
      <w:r>
        <w:rPr>
          <w:highlight w:val="red"/>
        </w:rPr>
        <w:t xml:space="preserve">begin as a </w:t>
      </w:r>
      <w:r>
        <w:t xml:space="preserve">feeling </w:t>
      </w:r>
      <w:r>
        <w:t xml:space="preserve">sustaining </w:t>
      </w:r>
      <w:r>
        <w:t xml:space="preserve">love </w:t>
      </w:r>
      <w:r>
        <w:t xml:space="preserve">often </w:t>
      </w:r>
      <w:r>
        <w:t xml:space="preserve">requires </w:t>
      </w:r>
      <w:r>
        <w:t xml:space="preserve">deliberate </w:t>
      </w:r>
      <w:r>
        <w:t xml:space="preserve">effort </w:t>
      </w:r>
      <w:r>
        <w:t xml:space="preserve">choosing </w:t>
      </w:r>
      <w:r>
        <w:t xml:space="preserve">to </w:t>
      </w:r>
      <w:r>
        <w:t xml:space="preserve">care </w:t>
      </w:r>
      <w:r>
        <w:t xml:space="preserve">for </w:t>
      </w:r>
      <w:r>
        <w:t xml:space="preserve">someone </w:t>
      </w:r>
      <w:r>
        <w:t xml:space="preserve">to </w:t>
      </w:r>
      <w:r>
        <w:t xml:space="preserve">prioritize </w:t>
      </w:r>
      <w:r>
        <w:t xml:space="preserve">their </w:t>
      </w:r>
      <w:r>
        <w:t xml:space="preserve">wellbeing </w:t>
      </w:r>
      <w:r>
        <w:t xml:space="preserve">and </w:t>
      </w:r>
      <w:r>
        <w:t xml:space="preserve">to </w:t>
      </w:r>
      <w:r>
        <w:t xml:space="preserve">remain </w:t>
      </w:r>
      <w:r>
        <w:t xml:space="preserve">committed </w:t>
      </w:r>
      <w:r>
        <w:t xml:space="preserve">through </w:t>
      </w:r>
      <w:r>
        <w:t xml:space="preserve">challenges </w:t>
      </w:r>
      <w:r>
        <w:t xml:space="preserve">reflects </w:t>
      </w:r>
      <w:r>
        <w:t xml:space="preserve">the </w:t>
      </w:r>
      <w:r>
        <w:t xml:space="preserve">active </w:t>
      </w:r>
      <w:r>
        <w:rPr>
          <w:highlight w:val="red"/>
        </w:rPr>
        <w:t xml:space="preserve">nature of love </w:t>
      </w:r>
      <w:r>
        <w:t xml:space="preserve">this </w:t>
      </w:r>
      <w:r>
        <w:t xml:space="preserve">perspective </w:t>
      </w:r>
      <w:r>
        <w:t xml:space="preserve">suggests </w:t>
      </w:r>
      <w:r>
        <w:rPr>
          <w:highlight w:val="red"/>
        </w:rPr>
        <w:t xml:space="preserve">that love is </w:t>
      </w:r>
      <w:r>
        <w:t xml:space="preserve">not </w:t>
      </w:r>
      <w:r>
        <w:t xml:space="preserve">something </w:t>
      </w:r>
      <w:r>
        <w:t xml:space="preserve">that </w:t>
      </w:r>
      <w:r>
        <w:t xml:space="preserve">simply </w:t>
      </w:r>
      <w:r>
        <w:t xml:space="preserve">happens </w:t>
      </w:r>
      <w:r>
        <w:t xml:space="preserve">but </w:t>
      </w:r>
      <w:r>
        <w:t xml:space="preserve">something </w:t>
      </w:r>
      <w:r>
        <w:t xml:space="preserve">that </w:t>
      </w:r>
      <w:r>
        <w:t xml:space="preserve">is </w:t>
      </w:r>
      <w:r>
        <w:t xml:space="preserve">continuously </w:t>
      </w:r>
      <w:r>
        <w:t xml:space="preserve">created </w:t>
      </w:r>
      <w:r>
        <w:t xml:space="preserve">and </w:t>
      </w:r>
      <w:r>
        <w:t xml:space="preserve">nurtured </w:t>
      </w:r>
      <w:r>
        <w:t xml:space="preserve">in </w:t>
      </w:r>
      <w:r>
        <w:t xml:space="preserve">the </w:t>
      </w:r>
      <w:r>
        <w:t xml:space="preserve">end </w:t>
      </w:r>
      <w:r>
        <w:t xml:space="preserve">love </w:t>
      </w:r>
      <w:r>
        <w:rPr>
          <w:highlight w:val="red"/>
        </w:rPr>
        <w:t xml:space="preserve">is both simple </w:t>
      </w:r>
      <w:r>
        <w:t xml:space="preserve">and </w:t>
      </w:r>
      <w:r>
        <w:t xml:space="preserve">complex </w:t>
      </w:r>
      <w:r>
        <w:t xml:space="preserve">it </w:t>
      </w:r>
      <w:r>
        <w:t xml:space="preserve">is </w:t>
      </w:r>
      <w:r>
        <w:t xml:space="preserve">simple </w:t>
      </w:r>
      <w:r>
        <w:t xml:space="preserve">in </w:t>
      </w:r>
      <w:r>
        <w:t xml:space="preserve">its </w:t>
      </w:r>
      <w:r>
        <w:t xml:space="preserve">desire </w:t>
      </w:r>
      <w:r>
        <w:t xml:space="preserve">for </w:t>
      </w:r>
      <w:r>
        <w:t xml:space="preserve">connection </w:t>
      </w:r>
      <w:r>
        <w:t xml:space="preserve">and </w:t>
      </w:r>
      <w:r>
        <w:t xml:space="preserve">care </w:t>
      </w:r>
      <w:r>
        <w:t xml:space="preserve">yet </w:t>
      </w:r>
      <w:r>
        <w:t xml:space="preserve">complex </w:t>
      </w:r>
      <w:r>
        <w:t xml:space="preserve">in </w:t>
      </w:r>
      <w:r>
        <w:t xml:space="preserve">its </w:t>
      </w:r>
      <w:r>
        <w:t xml:space="preserve">many </w:t>
      </w:r>
      <w:r>
        <w:t xml:space="preserve">forms </w:t>
      </w:r>
      <w:r>
        <w:t xml:space="preserve">and </w:t>
      </w:r>
      <w:r>
        <w:t xml:space="preserve">expressions </w:t>
      </w:r>
      <w:r>
        <w:t xml:space="preserve">it </w:t>
      </w:r>
      <w:r>
        <w:t xml:space="preserve">can </w:t>
      </w:r>
      <w:r>
        <w:t xml:space="preserve">bring </w:t>
      </w:r>
      <w:r>
        <w:t xml:space="preserve">immense </w:t>
      </w:r>
      <w:r>
        <w:t xml:space="preserve">joy </w:t>
      </w:r>
      <w:r>
        <w:t xml:space="preserve">and </w:t>
      </w:r>
      <w:r>
        <w:t xml:space="preserve">deep </w:t>
      </w:r>
      <w:r>
        <w:t xml:space="preserve">sorrow </w:t>
      </w:r>
      <w:r>
        <w:t xml:space="preserve">sometimes </w:t>
      </w:r>
      <w:r>
        <w:t xml:space="preserve">simultaneously </w:t>
      </w:r>
      <w:r>
        <w:t xml:space="preserve">it </w:t>
      </w:r>
      <w:r>
        <w:t xml:space="preserve">has </w:t>
      </w:r>
      <w:r>
        <w:t xml:space="preserve">the </w:t>
      </w:r>
      <w:r>
        <w:t xml:space="preserve">power </w:t>
      </w:r>
      <w:r>
        <w:t xml:space="preserve">to </w:t>
      </w:r>
      <w:r>
        <w:t xml:space="preserve">transform </w:t>
      </w:r>
      <w:r>
        <w:t xml:space="preserve">individuals </w:t>
      </w:r>
      <w:r>
        <w:t xml:space="preserve">and </w:t>
      </w:r>
      <w:r>
        <w:t xml:space="preserve">shape </w:t>
      </w:r>
      <w:r>
        <w:t xml:space="preserve">entire </w:t>
      </w:r>
      <w:r>
        <w:t xml:space="preserve">lives </w:t>
      </w:r>
      <w:r>
        <w:rPr>
          <w:highlight w:val="red"/>
        </w:rPr>
        <w:t xml:space="preserve">despite its challenges </w:t>
      </w:r>
      <w:r>
        <w:rPr>
          <w:highlight w:val="red"/>
        </w:rPr>
        <w:t xml:space="preserve">love remains one </w:t>
      </w:r>
      <w:r>
        <w:rPr>
          <w:highlight w:val="red"/>
        </w:rPr>
        <w:t xml:space="preserve">of the most </w:t>
      </w:r>
      <w:r>
        <w:rPr>
          <w:highlight w:val="red"/>
        </w:rPr>
        <w:t xml:space="preserve">meaningful aspects of </w:t>
      </w:r>
      <w:r>
        <w:rPr>
          <w:highlight w:val="red"/>
        </w:rPr>
        <w:t xml:space="preserve">the human experience </w:t>
      </w:r>
      <w:r>
        <w:t xml:space="preserve">perhaps </w:t>
      </w:r>
      <w:r>
        <w:t xml:space="preserve">the </w:t>
      </w:r>
      <w:r>
        <w:t xml:space="preserve">reason </w:t>
      </w:r>
      <w:r>
        <w:t xml:space="preserve">love </w:t>
      </w:r>
      <w:r>
        <w:t xml:space="preserve">is </w:t>
      </w:r>
      <w:r>
        <w:t xml:space="preserve">so </w:t>
      </w:r>
      <w:r>
        <w:rPr>
          <w:highlight w:val="red"/>
        </w:rPr>
        <w:t xml:space="preserve">difficult to define </w:t>
      </w:r>
      <w:r>
        <w:t xml:space="preserve">is </w:t>
      </w:r>
      <w:r>
        <w:t xml:space="preserve">because </w:t>
      </w:r>
      <w:r>
        <w:t xml:space="preserve">it </w:t>
      </w:r>
      <w:r>
        <w:t xml:space="preserve">is </w:t>
      </w:r>
      <w:r>
        <w:t xml:space="preserve">not </w:t>
      </w:r>
      <w:r>
        <w:t xml:space="preserve">a </w:t>
      </w:r>
      <w:r>
        <w:t xml:space="preserve">single </w:t>
      </w:r>
      <w:r>
        <w:t xml:space="preserve">thing </w:t>
      </w:r>
      <w:r>
        <w:t xml:space="preserve">but </w:t>
      </w:r>
      <w:r>
        <w:t xml:space="preserve">a </w:t>
      </w:r>
      <w:r>
        <w:t xml:space="preserve">collection </w:t>
      </w:r>
      <w:r>
        <w:t xml:space="preserve">of </w:t>
      </w:r>
      <w:r>
        <w:t xml:space="preserve">experiences </w:t>
      </w:r>
      <w:r>
        <w:t xml:space="preserve">emotions </w:t>
      </w:r>
      <w:r>
        <w:t xml:space="preserve">and </w:t>
      </w:r>
      <w:r>
        <w:t xml:space="preserve">choices </w:t>
      </w:r>
      <w:r>
        <w:t xml:space="preserve">it </w:t>
      </w:r>
      <w:r>
        <w:t xml:space="preserve">evolves </w:t>
      </w:r>
      <w:r>
        <w:t xml:space="preserve">over </w:t>
      </w:r>
      <w:r>
        <w:t xml:space="preserve">time </w:t>
      </w:r>
      <w:r>
        <w:t xml:space="preserve">adapting </w:t>
      </w:r>
      <w:r>
        <w:t xml:space="preserve">to </w:t>
      </w:r>
      <w:r>
        <w:t xml:space="preserve">different </w:t>
      </w:r>
      <w:r>
        <w:t xml:space="preserve">circumstances </w:t>
      </w:r>
      <w:r>
        <w:t xml:space="preserve">and </w:t>
      </w:r>
      <w:r>
        <w:t xml:space="preserve">relationships </w:t>
      </w:r>
      <w:r>
        <w:t xml:space="preserve">what </w:t>
      </w:r>
      <w:r>
        <w:t xml:space="preserve">remains </w:t>
      </w:r>
      <w:r>
        <w:t xml:space="preserve">constant </w:t>
      </w:r>
      <w:r>
        <w:t xml:space="preserve">however </w:t>
      </w:r>
      <w:r>
        <w:t xml:space="preserve">is </w:t>
      </w:r>
      <w:r>
        <w:t xml:space="preserve">its </w:t>
      </w:r>
      <w:r>
        <w:t xml:space="preserve">significance </w:t>
      </w:r>
      <w:r>
        <w:t xml:space="preserve">love </w:t>
      </w:r>
      <w:r>
        <w:t xml:space="preserve">gives </w:t>
      </w:r>
      <w:r>
        <w:t xml:space="preserve">life </w:t>
      </w:r>
      <w:r>
        <w:t xml:space="preserve">depth </w:t>
      </w:r>
      <w:r>
        <w:t xml:space="preserve">and </w:t>
      </w:r>
      <w:r>
        <w:t xml:space="preserve">richness </w:t>
      </w:r>
      <w:r>
        <w:t xml:space="preserve">turning </w:t>
      </w:r>
      <w:r>
        <w:rPr>
          <w:highlight w:val="red"/>
        </w:rPr>
        <w:t xml:space="preserve">ordinary moments into </w:t>
      </w:r>
      <w:r>
        <w:t xml:space="preserve">something </w:t>
      </w:r>
      <w:r>
        <w:t xml:space="preserve">memorable </w:t>
      </w:r>
      <w:r>
        <w:t xml:space="preserve">and </w:t>
      </w:r>
      <w:r>
        <w:t xml:space="preserve">meaningful </w:t>
      </w:r>
      <w:r>
        <w:rPr>
          <w:highlight w:val="red"/>
        </w:rPr>
        <w:t xml:space="preserve">in a world </w:t>
      </w:r>
      <w:r>
        <w:t xml:space="preserve">that </w:t>
      </w:r>
      <w:r>
        <w:t xml:space="preserve">often </w:t>
      </w:r>
      <w:r>
        <w:t xml:space="preserve">emphasizes </w:t>
      </w:r>
      <w:r>
        <w:t xml:space="preserve">achievement </w:t>
      </w:r>
      <w:r>
        <w:t xml:space="preserve">productivity </w:t>
      </w:r>
      <w:r>
        <w:t xml:space="preserve">and </w:t>
      </w:r>
      <w:r>
        <w:t xml:space="preserve">success </w:t>
      </w:r>
      <w:r>
        <w:rPr>
          <w:highlight w:val="red"/>
        </w:rPr>
        <w:t xml:space="preserve">love serves as </w:t>
      </w:r>
      <w:r>
        <w:t xml:space="preserve">a </w:t>
      </w:r>
      <w:r>
        <w:t xml:space="preserve">reminder </w:t>
      </w:r>
      <w:r>
        <w:t xml:space="preserve">of </w:t>
      </w:r>
      <w:r>
        <w:t xml:space="preserve">what </w:t>
      </w:r>
      <w:r>
        <w:t xml:space="preserve">truly </w:t>
      </w:r>
      <w:r>
        <w:t xml:space="preserve">matters </w:t>
      </w:r>
      <w:r>
        <w:t xml:space="preserve">it </w:t>
      </w:r>
      <w:r>
        <w:t xml:space="preserve">is </w:t>
      </w:r>
      <w:r>
        <w:t xml:space="preserve">not </w:t>
      </w:r>
      <w:r>
        <w:t xml:space="preserve">measured </w:t>
      </w:r>
      <w:r>
        <w:t xml:space="preserve">in </w:t>
      </w:r>
      <w:r>
        <w:t xml:space="preserve">material </w:t>
      </w:r>
      <w:r>
        <w:t xml:space="preserve">terms </w:t>
      </w:r>
      <w:r>
        <w:t xml:space="preserve">but </w:t>
      </w:r>
      <w:r>
        <w:t xml:space="preserve">in </w:t>
      </w:r>
      <w:r>
        <w:t xml:space="preserve">the </w:t>
      </w:r>
      <w:r>
        <w:t xml:space="preserve">quality </w:t>
      </w:r>
      <w:r>
        <w:t xml:space="preserve">of </w:t>
      </w:r>
      <w:r>
        <w:t xml:space="preserve">connections </w:t>
      </w:r>
      <w:r>
        <w:t xml:space="preserve">and </w:t>
      </w:r>
      <w:r>
        <w:t xml:space="preserve">the </w:t>
      </w:r>
      <w:r>
        <w:t xml:space="preserve">impact </w:t>
      </w:r>
      <w:r>
        <w:t xml:space="preserve">one </w:t>
      </w:r>
      <w:r>
        <w:t xml:space="preserve">has </w:t>
      </w:r>
      <w:r>
        <w:t xml:space="preserve">on </w:t>
      </w:r>
      <w:r>
        <w:t xml:space="preserve">others </w:t>
      </w:r>
      <w:r>
        <w:t xml:space="preserve">whether </w:t>
      </w:r>
      <w:r>
        <w:t xml:space="preserve">expressed </w:t>
      </w:r>
      <w:r>
        <w:t xml:space="preserve">through </w:t>
      </w:r>
      <w:r>
        <w:t xml:space="preserve">grand </w:t>
      </w:r>
      <w:r>
        <w:t xml:space="preserve">gestures </w:t>
      </w:r>
      <w:r>
        <w:t xml:space="preserve">or </w:t>
      </w:r>
      <w:r>
        <w:t xml:space="preserve">small </w:t>
      </w:r>
      <w:r>
        <w:t xml:space="preserve">everyday </w:t>
      </w:r>
      <w:r>
        <w:t xml:space="preserve">actions </w:t>
      </w:r>
      <w:r>
        <w:rPr>
          <w:highlight w:val="red"/>
        </w:rPr>
        <w:t xml:space="preserve">love is a </w:t>
      </w:r>
      <w:r>
        <w:t xml:space="preserve">force </w:t>
      </w:r>
      <w:r>
        <w:t xml:space="preserve">that </w:t>
      </w:r>
      <w:r>
        <w:t xml:space="preserve">continues </w:t>
      </w:r>
      <w:r>
        <w:t xml:space="preserve">to </w:t>
      </w:r>
      <w:r>
        <w:t xml:space="preserve">shape </w:t>
      </w:r>
      <w:r>
        <w:t xml:space="preserve">humanity </w:t>
      </w:r>
      <w:r>
        <w:t xml:space="preserve">in </w:t>
      </w:r>
      <w:r>
        <w:t xml:space="preserve">profound </w:t>
      </w:r>
      <w:r>
        <w:t xml:space="preserve">ways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