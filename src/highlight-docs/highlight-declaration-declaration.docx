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 MAP: declaration compared to declaration</w:t>
      </w:r>
      <w:r>
        <w:t xml:space="preserve"> (100.00% similar)</w:t>
      </w:r>
    </w:p>
    <w:p>
      <w:r>
        <w:rPr>
          <w:highlight w:val="red"/>
        </w:rPr>
        <w:t xml:space="preserve">in congress july </w:t>
      </w:r>
      <w:r>
        <w:rPr>
          <w:highlight w:val="red"/>
        </w:rPr>
        <w:t xml:space="preserve">4 1776 the </w:t>
      </w:r>
      <w:r>
        <w:rPr>
          <w:highlight w:val="red"/>
        </w:rPr>
        <w:t xml:space="preserve">unanimous declaration of </w:t>
      </w:r>
      <w:r>
        <w:rPr>
          <w:highlight w:val="red"/>
        </w:rPr>
        <w:t xml:space="preserve">the thirteen united </w:t>
      </w:r>
      <w:r>
        <w:rPr>
          <w:highlight w:val="red"/>
        </w:rPr>
        <w:t xml:space="preserve">states of america </w:t>
      </w:r>
      <w:r>
        <w:rPr>
          <w:highlight w:val="red"/>
        </w:rPr>
        <w:t xml:space="preserve">when in the </w:t>
      </w:r>
      <w:r>
        <w:rPr>
          <w:highlight w:val="red"/>
        </w:rPr>
        <w:t xml:space="preserve">course of human </w:t>
      </w:r>
      <w:r>
        <w:rPr>
          <w:highlight w:val="red"/>
        </w:rPr>
        <w:t xml:space="preserve">events it becomes </w:t>
      </w:r>
      <w:r>
        <w:rPr>
          <w:highlight w:val="red"/>
        </w:rPr>
        <w:t xml:space="preserve">necessary for one </w:t>
      </w:r>
      <w:r>
        <w:rPr>
          <w:highlight w:val="red"/>
        </w:rPr>
        <w:t xml:space="preserve">people to dissolve </w:t>
      </w:r>
      <w:r>
        <w:rPr>
          <w:highlight w:val="red"/>
        </w:rPr>
        <w:t xml:space="preserve">the political bands </w:t>
      </w:r>
      <w:r>
        <w:rPr>
          <w:highlight w:val="red"/>
        </w:rPr>
        <w:t xml:space="preserve">which have connected </w:t>
      </w:r>
      <w:r>
        <w:rPr>
          <w:highlight w:val="red"/>
        </w:rPr>
        <w:t xml:space="preserve">them with another </w:t>
      </w:r>
      <w:r>
        <w:rPr>
          <w:highlight w:val="red"/>
        </w:rPr>
        <w:t xml:space="preserve">and to assume </w:t>
      </w:r>
      <w:r>
        <w:rPr>
          <w:highlight w:val="red"/>
        </w:rPr>
        <w:t xml:space="preserve">among the powers </w:t>
      </w:r>
      <w:r>
        <w:rPr>
          <w:highlight w:val="red"/>
        </w:rPr>
        <w:t xml:space="preserve">of the earth </w:t>
      </w:r>
      <w:r>
        <w:rPr>
          <w:highlight w:val="red"/>
        </w:rPr>
        <w:t xml:space="preserve">the separate and </w:t>
      </w:r>
      <w:r>
        <w:rPr>
          <w:highlight w:val="red"/>
        </w:rPr>
        <w:t xml:space="preserve">equal station to </w:t>
      </w:r>
      <w:r>
        <w:rPr>
          <w:highlight w:val="red"/>
        </w:rPr>
        <w:t xml:space="preserve">which the laws </w:t>
      </w:r>
      <w:r>
        <w:rPr>
          <w:highlight w:val="red"/>
        </w:rPr>
        <w:t xml:space="preserve">of nature and </w:t>
      </w:r>
      <w:r>
        <w:rPr>
          <w:highlight w:val="red"/>
        </w:rPr>
        <w:t xml:space="preserve">of natures god </w:t>
      </w:r>
      <w:r>
        <w:rPr>
          <w:highlight w:val="red"/>
        </w:rPr>
        <w:t xml:space="preserve">entitle them a </w:t>
      </w:r>
      <w:r>
        <w:rPr>
          <w:highlight w:val="red"/>
        </w:rPr>
        <w:t xml:space="preserve">decent respect to </w:t>
      </w:r>
      <w:r>
        <w:rPr>
          <w:highlight w:val="red"/>
        </w:rPr>
        <w:t xml:space="preserve">the opinions of </w:t>
      </w:r>
      <w:r>
        <w:rPr>
          <w:highlight w:val="red"/>
        </w:rPr>
        <w:t xml:space="preserve">mankind requires that </w:t>
      </w:r>
      <w:r>
        <w:rPr>
          <w:highlight w:val="red"/>
        </w:rPr>
        <w:t xml:space="preserve">they should declare </w:t>
      </w:r>
      <w:r>
        <w:rPr>
          <w:highlight w:val="red"/>
        </w:rPr>
        <w:t xml:space="preserve">the causes which </w:t>
      </w:r>
      <w:r>
        <w:rPr>
          <w:highlight w:val="red"/>
        </w:rPr>
        <w:t xml:space="preserve">impel them to </w:t>
      </w:r>
      <w:r>
        <w:rPr>
          <w:highlight w:val="red"/>
        </w:rPr>
        <w:t xml:space="preserve">the separation we </w:t>
      </w:r>
      <w:r>
        <w:rPr>
          <w:highlight w:val="red"/>
        </w:rPr>
        <w:t xml:space="preserve">hold these truths </w:t>
      </w:r>
      <w:r>
        <w:rPr>
          <w:highlight w:val="red"/>
        </w:rPr>
        <w:t xml:space="preserve">to be selfevident </w:t>
      </w:r>
      <w:r>
        <w:rPr>
          <w:highlight w:val="red"/>
        </w:rPr>
        <w:t xml:space="preserve">that all men </w:t>
      </w:r>
      <w:r>
        <w:rPr>
          <w:highlight w:val="red"/>
        </w:rPr>
        <w:t xml:space="preserve">are created equal </w:t>
      </w:r>
      <w:r>
        <w:rPr>
          <w:highlight w:val="red"/>
        </w:rPr>
        <w:t xml:space="preserve">that they are </w:t>
      </w:r>
      <w:r>
        <w:rPr>
          <w:highlight w:val="red"/>
        </w:rPr>
        <w:t xml:space="preserve">endowed by their </w:t>
      </w:r>
      <w:r>
        <w:rPr>
          <w:highlight w:val="red"/>
        </w:rPr>
        <w:t xml:space="preserve">creator with certain </w:t>
      </w:r>
      <w:r>
        <w:rPr>
          <w:highlight w:val="red"/>
        </w:rPr>
        <w:t xml:space="preserve">unalienable rights that </w:t>
      </w:r>
      <w:r>
        <w:rPr>
          <w:highlight w:val="red"/>
        </w:rPr>
        <w:t xml:space="preserve">among these are </w:t>
      </w:r>
      <w:r>
        <w:rPr>
          <w:highlight w:val="red"/>
        </w:rPr>
        <w:t xml:space="preserve">life liberty and </w:t>
      </w:r>
      <w:r>
        <w:rPr>
          <w:highlight w:val="red"/>
        </w:rPr>
        <w:t xml:space="preserve">the pursuit of </w:t>
      </w:r>
      <w:r>
        <w:rPr>
          <w:highlight w:val="red"/>
        </w:rPr>
        <w:t xml:space="preserve">happinessthat to secure </w:t>
      </w:r>
      <w:r>
        <w:rPr>
          <w:highlight w:val="red"/>
        </w:rPr>
        <w:t xml:space="preserve">these rights governments </w:t>
      </w:r>
      <w:r>
        <w:rPr>
          <w:highlight w:val="red"/>
        </w:rPr>
        <w:t xml:space="preserve">are instituted among </w:t>
      </w:r>
      <w:r>
        <w:rPr>
          <w:highlight w:val="red"/>
        </w:rPr>
        <w:t xml:space="preserve">men deriving their </w:t>
      </w:r>
      <w:r>
        <w:rPr>
          <w:highlight w:val="red"/>
        </w:rPr>
        <w:t xml:space="preserve">just powers from </w:t>
      </w:r>
      <w:r>
        <w:rPr>
          <w:highlight w:val="red"/>
        </w:rPr>
        <w:t xml:space="preserve">the consent of </w:t>
      </w:r>
      <w:r>
        <w:rPr>
          <w:highlight w:val="red"/>
        </w:rPr>
        <w:t xml:space="preserve">the governed that </w:t>
      </w:r>
      <w:r>
        <w:rPr>
          <w:highlight w:val="red"/>
        </w:rPr>
        <w:t xml:space="preserve">whenever any form </w:t>
      </w:r>
      <w:r>
        <w:rPr>
          <w:highlight w:val="red"/>
        </w:rPr>
        <w:t xml:space="preserve">of government becomes </w:t>
      </w:r>
      <w:r>
        <w:rPr>
          <w:highlight w:val="red"/>
        </w:rPr>
        <w:t xml:space="preserve">destructive of these </w:t>
      </w:r>
      <w:r>
        <w:rPr>
          <w:highlight w:val="red"/>
        </w:rPr>
        <w:t xml:space="preserve">ends it is </w:t>
      </w:r>
      <w:r>
        <w:rPr>
          <w:highlight w:val="red"/>
        </w:rPr>
        <w:t xml:space="preserve">the right of </w:t>
      </w:r>
      <w:r>
        <w:rPr>
          <w:highlight w:val="red"/>
        </w:rPr>
        <w:t xml:space="preserve">the people to </w:t>
      </w:r>
      <w:r>
        <w:rPr>
          <w:highlight w:val="red"/>
        </w:rPr>
        <w:t xml:space="preserve">alter or to </w:t>
      </w:r>
      <w:r>
        <w:rPr>
          <w:highlight w:val="red"/>
        </w:rPr>
        <w:t xml:space="preserve">abolish it and </w:t>
      </w:r>
      <w:r>
        <w:rPr>
          <w:highlight w:val="red"/>
        </w:rPr>
        <w:t xml:space="preserve">to institute new </w:t>
      </w:r>
      <w:r>
        <w:rPr>
          <w:highlight w:val="red"/>
        </w:rPr>
        <w:t xml:space="preserve">government laying its </w:t>
      </w:r>
      <w:r>
        <w:rPr>
          <w:highlight w:val="red"/>
        </w:rPr>
        <w:t xml:space="preserve">foundation on such </w:t>
      </w:r>
      <w:r>
        <w:rPr>
          <w:highlight w:val="red"/>
        </w:rPr>
        <w:t xml:space="preserve">principles and organizing </w:t>
      </w:r>
      <w:r>
        <w:rPr>
          <w:highlight w:val="red"/>
        </w:rPr>
        <w:t xml:space="preserve">its powers in </w:t>
      </w:r>
      <w:r>
        <w:rPr>
          <w:highlight w:val="red"/>
        </w:rPr>
        <w:t xml:space="preserve">such form as </w:t>
      </w:r>
      <w:r>
        <w:rPr>
          <w:highlight w:val="red"/>
        </w:rPr>
        <w:t xml:space="preserve">to them shall </w:t>
      </w:r>
      <w:r>
        <w:rPr>
          <w:highlight w:val="red"/>
        </w:rPr>
        <w:t xml:space="preserve">seem most likely </w:t>
      </w:r>
      <w:r>
        <w:rPr>
          <w:highlight w:val="red"/>
        </w:rPr>
        <w:t xml:space="preserve">to effect their </w:t>
      </w:r>
      <w:r>
        <w:rPr>
          <w:highlight w:val="red"/>
        </w:rPr>
        <w:t xml:space="preserve">safety and happiness </w:t>
      </w:r>
      <w:r>
        <w:rPr>
          <w:highlight w:val="red"/>
        </w:rPr>
        <w:t xml:space="preserve">prudence indeed will </w:t>
      </w:r>
      <w:r>
        <w:rPr>
          <w:highlight w:val="red"/>
        </w:rPr>
        <w:t xml:space="preserve">dictate that governments </w:t>
      </w:r>
      <w:r>
        <w:rPr>
          <w:highlight w:val="red"/>
        </w:rPr>
        <w:t xml:space="preserve">long established should </w:t>
      </w:r>
      <w:r>
        <w:rPr>
          <w:highlight w:val="red"/>
        </w:rPr>
        <w:t xml:space="preserve">not be changed </w:t>
      </w:r>
      <w:r>
        <w:rPr>
          <w:highlight w:val="red"/>
        </w:rPr>
        <w:t xml:space="preserve">for light and </w:t>
      </w:r>
      <w:r>
        <w:rPr>
          <w:highlight w:val="red"/>
        </w:rPr>
        <w:t xml:space="preserve">transient causes and </w:t>
      </w:r>
      <w:r>
        <w:rPr>
          <w:highlight w:val="red"/>
        </w:rPr>
        <w:t xml:space="preserve">accordingly all experience </w:t>
      </w:r>
      <w:r>
        <w:rPr>
          <w:highlight w:val="red"/>
        </w:rPr>
        <w:t xml:space="preserve">hath shewn that </w:t>
      </w:r>
      <w:r>
        <w:rPr>
          <w:highlight w:val="red"/>
        </w:rPr>
        <w:t xml:space="preserve">mankind are more </w:t>
      </w:r>
      <w:r>
        <w:rPr>
          <w:highlight w:val="red"/>
        </w:rPr>
        <w:t xml:space="preserve">disposed to suffer </w:t>
      </w:r>
      <w:r>
        <w:rPr>
          <w:highlight w:val="red"/>
        </w:rPr>
        <w:t xml:space="preserve">while evils are </w:t>
      </w:r>
      <w:r>
        <w:rPr>
          <w:highlight w:val="red"/>
        </w:rPr>
        <w:t xml:space="preserve">sufferable than to </w:t>
      </w:r>
      <w:r>
        <w:rPr>
          <w:highlight w:val="red"/>
        </w:rPr>
        <w:t xml:space="preserve">right themselves by </w:t>
      </w:r>
      <w:r>
        <w:rPr>
          <w:highlight w:val="red"/>
        </w:rPr>
        <w:t xml:space="preserve">abolishing the forms </w:t>
      </w:r>
      <w:r>
        <w:rPr>
          <w:highlight w:val="red"/>
        </w:rPr>
        <w:t xml:space="preserve">to which they </w:t>
      </w:r>
      <w:r>
        <w:rPr>
          <w:highlight w:val="red"/>
        </w:rPr>
        <w:t xml:space="preserve">are accustomed but </w:t>
      </w:r>
      <w:r>
        <w:rPr>
          <w:highlight w:val="red"/>
        </w:rPr>
        <w:t xml:space="preserve">when a long </w:t>
      </w:r>
      <w:r>
        <w:rPr>
          <w:highlight w:val="red"/>
        </w:rPr>
        <w:t xml:space="preserve">train of abuses </w:t>
      </w:r>
      <w:r>
        <w:rPr>
          <w:highlight w:val="red"/>
        </w:rPr>
        <w:t xml:space="preserve">and usurpations pursuing </w:t>
      </w:r>
      <w:r>
        <w:rPr>
          <w:highlight w:val="red"/>
        </w:rPr>
        <w:t xml:space="preserve">invariably the same </w:t>
      </w:r>
      <w:r>
        <w:rPr>
          <w:highlight w:val="red"/>
        </w:rPr>
        <w:t xml:space="preserve">object evinces a </w:t>
      </w:r>
      <w:r>
        <w:rPr>
          <w:highlight w:val="red"/>
        </w:rPr>
        <w:t xml:space="preserve">design to reduce </w:t>
      </w:r>
      <w:r>
        <w:rPr>
          <w:highlight w:val="red"/>
        </w:rPr>
        <w:t xml:space="preserve">them under absolute </w:t>
      </w:r>
      <w:r>
        <w:rPr>
          <w:highlight w:val="red"/>
        </w:rPr>
        <w:t xml:space="preserve">despotism it is </w:t>
      </w:r>
      <w:r>
        <w:rPr>
          <w:highlight w:val="red"/>
        </w:rPr>
        <w:t xml:space="preserve">their right it </w:t>
      </w:r>
      <w:r>
        <w:rPr>
          <w:highlight w:val="red"/>
        </w:rPr>
        <w:t xml:space="preserve">is their duty </w:t>
      </w:r>
      <w:r>
        <w:rPr>
          <w:highlight w:val="red"/>
        </w:rPr>
        <w:t xml:space="preserve">to throw off </w:t>
      </w:r>
      <w:r>
        <w:rPr>
          <w:highlight w:val="red"/>
        </w:rPr>
        <w:t xml:space="preserve">such government and </w:t>
      </w:r>
      <w:r>
        <w:rPr>
          <w:highlight w:val="red"/>
        </w:rPr>
        <w:t xml:space="preserve">to provide new </w:t>
      </w:r>
      <w:r>
        <w:rPr>
          <w:highlight w:val="red"/>
        </w:rPr>
        <w:t xml:space="preserve">guards for their </w:t>
      </w:r>
      <w:r>
        <w:rPr>
          <w:highlight w:val="red"/>
        </w:rPr>
        <w:t xml:space="preserve">future securitysuch has </w:t>
      </w:r>
      <w:r>
        <w:rPr>
          <w:highlight w:val="red"/>
        </w:rPr>
        <w:t xml:space="preserve">been the patient </w:t>
      </w:r>
      <w:r>
        <w:rPr>
          <w:highlight w:val="red"/>
        </w:rPr>
        <w:t xml:space="preserve">sufferance of these </w:t>
      </w:r>
      <w:r>
        <w:rPr>
          <w:highlight w:val="red"/>
        </w:rPr>
        <w:t xml:space="preserve">colonies and such </w:t>
      </w:r>
      <w:r>
        <w:rPr>
          <w:highlight w:val="red"/>
        </w:rPr>
        <w:t xml:space="preserve">is now the </w:t>
      </w:r>
      <w:r>
        <w:rPr>
          <w:highlight w:val="red"/>
        </w:rPr>
        <w:t xml:space="preserve">necessity which constrains </w:t>
      </w:r>
      <w:r>
        <w:rPr>
          <w:highlight w:val="red"/>
        </w:rPr>
        <w:t xml:space="preserve">them to alter </w:t>
      </w:r>
      <w:r>
        <w:rPr>
          <w:highlight w:val="red"/>
        </w:rPr>
        <w:t xml:space="preserve">their former systems </w:t>
      </w:r>
      <w:r>
        <w:rPr>
          <w:highlight w:val="red"/>
        </w:rPr>
        <w:t xml:space="preserve">of government the </w:t>
      </w:r>
      <w:r>
        <w:rPr>
          <w:highlight w:val="red"/>
        </w:rPr>
        <w:t xml:space="preserve">history of the </w:t>
      </w:r>
      <w:r>
        <w:rPr>
          <w:highlight w:val="red"/>
        </w:rPr>
        <w:t xml:space="preserve">present king of </w:t>
      </w:r>
      <w:r>
        <w:rPr>
          <w:highlight w:val="red"/>
        </w:rPr>
        <w:t xml:space="preserve">great britain is </w:t>
      </w:r>
      <w:r>
        <w:rPr>
          <w:highlight w:val="red"/>
        </w:rPr>
        <w:t xml:space="preserve">a history of </w:t>
      </w:r>
      <w:r>
        <w:rPr>
          <w:highlight w:val="red"/>
        </w:rPr>
        <w:t xml:space="preserve">repeated injuries and </w:t>
      </w:r>
      <w:r>
        <w:rPr>
          <w:highlight w:val="red"/>
        </w:rPr>
        <w:t xml:space="preserve">usurpations all having </w:t>
      </w:r>
      <w:r>
        <w:rPr>
          <w:highlight w:val="red"/>
        </w:rPr>
        <w:t xml:space="preserve">in direct object </w:t>
      </w:r>
      <w:r>
        <w:rPr>
          <w:highlight w:val="red"/>
        </w:rPr>
        <w:t xml:space="preserve">the establishment of </w:t>
      </w:r>
      <w:r>
        <w:rPr>
          <w:highlight w:val="red"/>
        </w:rPr>
        <w:t xml:space="preserve">an absolute tyranny </w:t>
      </w:r>
      <w:r>
        <w:rPr>
          <w:highlight w:val="red"/>
        </w:rPr>
        <w:t xml:space="preserve">over these states </w:t>
      </w:r>
      <w:r>
        <w:rPr>
          <w:highlight w:val="red"/>
        </w:rPr>
        <w:t xml:space="preserve">to prove this </w:t>
      </w:r>
      <w:r>
        <w:rPr>
          <w:highlight w:val="red"/>
        </w:rPr>
        <w:t xml:space="preserve">let facts be </w:t>
      </w:r>
      <w:r>
        <w:rPr>
          <w:highlight w:val="red"/>
        </w:rPr>
        <w:t xml:space="preserve">submitted to a </w:t>
      </w:r>
      <w:r>
        <w:rPr>
          <w:highlight w:val="red"/>
        </w:rPr>
        <w:t xml:space="preserve">candid world he </w:t>
      </w:r>
      <w:r>
        <w:rPr>
          <w:highlight w:val="red"/>
        </w:rPr>
        <w:t xml:space="preserve">has refused his </w:t>
      </w:r>
      <w:r>
        <w:rPr>
          <w:highlight w:val="red"/>
        </w:rPr>
        <w:t xml:space="preserve">assent to laws </w:t>
      </w:r>
      <w:r>
        <w:rPr>
          <w:highlight w:val="red"/>
        </w:rPr>
        <w:t xml:space="preserve">the most wholesome </w:t>
      </w:r>
      <w:r>
        <w:rPr>
          <w:highlight w:val="red"/>
        </w:rPr>
        <w:t xml:space="preserve">and necessary for </w:t>
      </w:r>
      <w:r>
        <w:rPr>
          <w:highlight w:val="red"/>
        </w:rPr>
        <w:t xml:space="preserve">the public good </w:t>
      </w:r>
      <w:r>
        <w:rPr>
          <w:highlight w:val="red"/>
        </w:rPr>
        <w:t xml:space="preserve">he has forbidden </w:t>
      </w:r>
      <w:r>
        <w:rPr>
          <w:highlight w:val="red"/>
        </w:rPr>
        <w:t xml:space="preserve">his governors to </w:t>
      </w:r>
      <w:r>
        <w:rPr>
          <w:highlight w:val="red"/>
        </w:rPr>
        <w:t xml:space="preserve">pass laws of </w:t>
      </w:r>
      <w:r>
        <w:rPr>
          <w:highlight w:val="red"/>
        </w:rPr>
        <w:t xml:space="preserve">immediate and pressing </w:t>
      </w:r>
      <w:r>
        <w:rPr>
          <w:highlight w:val="red"/>
        </w:rPr>
        <w:t xml:space="preserve">importance unless suspended </w:t>
      </w:r>
      <w:r>
        <w:rPr>
          <w:highlight w:val="red"/>
        </w:rPr>
        <w:t xml:space="preserve">in their operation </w:t>
      </w:r>
      <w:r>
        <w:rPr>
          <w:highlight w:val="red"/>
        </w:rPr>
        <w:t xml:space="preserve">till his assent </w:t>
      </w:r>
      <w:r>
        <w:rPr>
          <w:highlight w:val="red"/>
        </w:rPr>
        <w:t xml:space="preserve">should be obtained </w:t>
      </w:r>
      <w:r>
        <w:rPr>
          <w:highlight w:val="red"/>
        </w:rPr>
        <w:t xml:space="preserve">and when so </w:t>
      </w:r>
      <w:r>
        <w:rPr>
          <w:highlight w:val="red"/>
        </w:rPr>
        <w:t xml:space="preserve">suspended he has </w:t>
      </w:r>
      <w:r>
        <w:rPr>
          <w:highlight w:val="red"/>
        </w:rPr>
        <w:t xml:space="preserve">utterly neglected to </w:t>
      </w:r>
      <w:r>
        <w:rPr>
          <w:highlight w:val="red"/>
        </w:rPr>
        <w:t xml:space="preserve">attend to them </w:t>
      </w:r>
      <w:r>
        <w:rPr>
          <w:highlight w:val="red"/>
        </w:rPr>
        <w:t xml:space="preserve">he has refused </w:t>
      </w:r>
      <w:r>
        <w:rPr>
          <w:highlight w:val="red"/>
        </w:rPr>
        <w:t xml:space="preserve">to pass other </w:t>
      </w:r>
      <w:r>
        <w:rPr>
          <w:highlight w:val="red"/>
        </w:rPr>
        <w:t xml:space="preserve">laws for the </w:t>
      </w:r>
      <w:r>
        <w:rPr>
          <w:highlight w:val="red"/>
        </w:rPr>
        <w:t xml:space="preserve">accommodation of large </w:t>
      </w:r>
      <w:r>
        <w:rPr>
          <w:highlight w:val="red"/>
        </w:rPr>
        <w:t xml:space="preserve">districts of people </w:t>
      </w:r>
      <w:r>
        <w:rPr>
          <w:highlight w:val="red"/>
        </w:rPr>
        <w:t xml:space="preserve">unless those people </w:t>
      </w:r>
      <w:r>
        <w:rPr>
          <w:highlight w:val="red"/>
        </w:rPr>
        <w:t xml:space="preserve">would relinquish the </w:t>
      </w:r>
      <w:r>
        <w:rPr>
          <w:highlight w:val="red"/>
        </w:rPr>
        <w:t xml:space="preserve">right of representation </w:t>
      </w:r>
      <w:r>
        <w:rPr>
          <w:highlight w:val="red"/>
        </w:rPr>
        <w:t xml:space="preserve">in the legislature </w:t>
      </w:r>
      <w:r>
        <w:rPr>
          <w:highlight w:val="red"/>
        </w:rPr>
        <w:t xml:space="preserve">a right inestimable </w:t>
      </w:r>
      <w:r>
        <w:rPr>
          <w:highlight w:val="red"/>
        </w:rPr>
        <w:t xml:space="preserve">to them and </w:t>
      </w:r>
      <w:r>
        <w:rPr>
          <w:highlight w:val="red"/>
        </w:rPr>
        <w:t xml:space="preserve">formidable to tyrants </w:t>
      </w:r>
      <w:r>
        <w:rPr>
          <w:highlight w:val="red"/>
        </w:rPr>
        <w:t xml:space="preserve">only he has </w:t>
      </w:r>
      <w:r>
        <w:rPr>
          <w:highlight w:val="red"/>
        </w:rPr>
        <w:t xml:space="preserve">called together legislative </w:t>
      </w:r>
      <w:r>
        <w:rPr>
          <w:highlight w:val="red"/>
        </w:rPr>
        <w:t xml:space="preserve">bodies at places </w:t>
      </w:r>
      <w:r>
        <w:rPr>
          <w:highlight w:val="red"/>
        </w:rPr>
        <w:t xml:space="preserve">unusual uncomfortable and </w:t>
      </w:r>
      <w:r>
        <w:rPr>
          <w:highlight w:val="red"/>
        </w:rPr>
        <w:t xml:space="preserve">distant from the </w:t>
      </w:r>
      <w:r>
        <w:rPr>
          <w:highlight w:val="red"/>
        </w:rPr>
        <w:t xml:space="preserve">depository of their </w:t>
      </w:r>
      <w:r>
        <w:rPr>
          <w:highlight w:val="red"/>
        </w:rPr>
        <w:t xml:space="preserve">public records for </w:t>
      </w:r>
      <w:r>
        <w:rPr>
          <w:highlight w:val="red"/>
        </w:rPr>
        <w:t xml:space="preserve">the sole purpose </w:t>
      </w:r>
      <w:r>
        <w:rPr>
          <w:highlight w:val="red"/>
        </w:rPr>
        <w:t xml:space="preserve">of fatiguing them </w:t>
      </w:r>
      <w:r>
        <w:rPr>
          <w:highlight w:val="red"/>
        </w:rPr>
        <w:t xml:space="preserve">into compliance with </w:t>
      </w:r>
      <w:r>
        <w:rPr>
          <w:highlight w:val="red"/>
        </w:rPr>
        <w:t xml:space="preserve">his measures he </w:t>
      </w:r>
      <w:r>
        <w:rPr>
          <w:highlight w:val="red"/>
        </w:rPr>
        <w:t xml:space="preserve">has dissolved representative </w:t>
      </w:r>
      <w:r>
        <w:rPr>
          <w:highlight w:val="red"/>
        </w:rPr>
        <w:t xml:space="preserve">houses repeatedly for </w:t>
      </w:r>
      <w:r>
        <w:rPr>
          <w:highlight w:val="red"/>
        </w:rPr>
        <w:t xml:space="preserve">opposing with manly </w:t>
      </w:r>
      <w:r>
        <w:rPr>
          <w:highlight w:val="red"/>
        </w:rPr>
        <w:t xml:space="preserve">firmness his invasions </w:t>
      </w:r>
      <w:r>
        <w:rPr>
          <w:highlight w:val="red"/>
        </w:rPr>
        <w:t xml:space="preserve">on the rights </w:t>
      </w:r>
      <w:r>
        <w:rPr>
          <w:highlight w:val="red"/>
        </w:rPr>
        <w:t xml:space="preserve">of the people </w:t>
      </w:r>
      <w:r>
        <w:rPr>
          <w:highlight w:val="red"/>
        </w:rPr>
        <w:t xml:space="preserve">he has refused </w:t>
      </w:r>
      <w:r>
        <w:rPr>
          <w:highlight w:val="red"/>
        </w:rPr>
        <w:t xml:space="preserve">for a long </w:t>
      </w:r>
      <w:r>
        <w:rPr>
          <w:highlight w:val="red"/>
        </w:rPr>
        <w:t xml:space="preserve">time after such </w:t>
      </w:r>
      <w:r>
        <w:rPr>
          <w:highlight w:val="red"/>
        </w:rPr>
        <w:t xml:space="preserve">dissolutions to cause </w:t>
      </w:r>
      <w:r>
        <w:rPr>
          <w:highlight w:val="red"/>
        </w:rPr>
        <w:t xml:space="preserve">others to be </w:t>
      </w:r>
      <w:r>
        <w:rPr>
          <w:highlight w:val="red"/>
        </w:rPr>
        <w:t xml:space="preserve">elected whereby the </w:t>
      </w:r>
      <w:r>
        <w:rPr>
          <w:highlight w:val="red"/>
        </w:rPr>
        <w:t xml:space="preserve">legislative powers incapable </w:t>
      </w:r>
      <w:r>
        <w:rPr>
          <w:highlight w:val="red"/>
        </w:rPr>
        <w:t xml:space="preserve">of annihilation have </w:t>
      </w:r>
      <w:r>
        <w:rPr>
          <w:highlight w:val="red"/>
        </w:rPr>
        <w:t xml:space="preserve">returned to the </w:t>
      </w:r>
      <w:r>
        <w:rPr>
          <w:highlight w:val="red"/>
        </w:rPr>
        <w:t xml:space="preserve">people at large </w:t>
      </w:r>
      <w:r>
        <w:rPr>
          <w:highlight w:val="red"/>
        </w:rPr>
        <w:t xml:space="preserve">for their exercise </w:t>
      </w:r>
      <w:r>
        <w:rPr>
          <w:highlight w:val="red"/>
        </w:rPr>
        <w:t xml:space="preserve">the state remaining </w:t>
      </w:r>
      <w:r>
        <w:rPr>
          <w:highlight w:val="red"/>
        </w:rPr>
        <w:t xml:space="preserve">in the mean </w:t>
      </w:r>
      <w:r>
        <w:rPr>
          <w:highlight w:val="red"/>
        </w:rPr>
        <w:t xml:space="preserve">time exposed to </w:t>
      </w:r>
      <w:r>
        <w:rPr>
          <w:highlight w:val="red"/>
        </w:rPr>
        <w:t xml:space="preserve">all the dangers </w:t>
      </w:r>
      <w:r>
        <w:rPr>
          <w:highlight w:val="red"/>
        </w:rPr>
        <w:t xml:space="preserve">of invasion from </w:t>
      </w:r>
      <w:r>
        <w:rPr>
          <w:highlight w:val="red"/>
        </w:rPr>
        <w:t xml:space="preserve">without and convulsions </w:t>
      </w:r>
      <w:r>
        <w:rPr>
          <w:highlight w:val="red"/>
        </w:rPr>
        <w:t xml:space="preserve">within he has </w:t>
      </w:r>
      <w:r>
        <w:rPr>
          <w:highlight w:val="red"/>
        </w:rPr>
        <w:t xml:space="preserve">endeavoured to prevent </w:t>
      </w:r>
      <w:r>
        <w:rPr>
          <w:highlight w:val="red"/>
        </w:rPr>
        <w:t xml:space="preserve">the population of </w:t>
      </w:r>
      <w:r>
        <w:rPr>
          <w:highlight w:val="red"/>
        </w:rPr>
        <w:t xml:space="preserve">these states for </w:t>
      </w:r>
      <w:r>
        <w:rPr>
          <w:highlight w:val="red"/>
        </w:rPr>
        <w:t xml:space="preserve">that purpose obstructing </w:t>
      </w:r>
      <w:r>
        <w:rPr>
          <w:highlight w:val="red"/>
        </w:rPr>
        <w:t xml:space="preserve">the laws for </w:t>
      </w:r>
      <w:r>
        <w:rPr>
          <w:highlight w:val="red"/>
        </w:rPr>
        <w:t xml:space="preserve">naturalization of foreigners </w:t>
      </w:r>
      <w:r>
        <w:rPr>
          <w:highlight w:val="red"/>
        </w:rPr>
        <w:t xml:space="preserve">refusing to pass </w:t>
      </w:r>
      <w:r>
        <w:rPr>
          <w:highlight w:val="red"/>
        </w:rPr>
        <w:t xml:space="preserve">others to encourage </w:t>
      </w:r>
      <w:r>
        <w:rPr>
          <w:highlight w:val="red"/>
        </w:rPr>
        <w:t xml:space="preserve">their migrations hither </w:t>
      </w:r>
      <w:r>
        <w:rPr>
          <w:highlight w:val="red"/>
        </w:rPr>
        <w:t xml:space="preserve">and raising the </w:t>
      </w:r>
      <w:r>
        <w:rPr>
          <w:highlight w:val="red"/>
        </w:rPr>
        <w:t xml:space="preserve">conditions of new </w:t>
      </w:r>
      <w:r>
        <w:rPr>
          <w:highlight w:val="red"/>
        </w:rPr>
        <w:t xml:space="preserve">appropriations of lands </w:t>
      </w:r>
      <w:r>
        <w:rPr>
          <w:highlight w:val="red"/>
        </w:rPr>
        <w:t xml:space="preserve">he has obstructed </w:t>
      </w:r>
      <w:r>
        <w:rPr>
          <w:highlight w:val="red"/>
        </w:rPr>
        <w:t xml:space="preserve">the administration of </w:t>
      </w:r>
      <w:r>
        <w:rPr>
          <w:highlight w:val="red"/>
        </w:rPr>
        <w:t xml:space="preserve">justice by refusing </w:t>
      </w:r>
      <w:r>
        <w:rPr>
          <w:highlight w:val="red"/>
        </w:rPr>
        <w:t xml:space="preserve">his assent to </w:t>
      </w:r>
      <w:r>
        <w:rPr>
          <w:highlight w:val="red"/>
        </w:rPr>
        <w:t xml:space="preserve">laws for establishing </w:t>
      </w:r>
      <w:r>
        <w:rPr>
          <w:highlight w:val="red"/>
        </w:rPr>
        <w:t xml:space="preserve">judiciary powers he </w:t>
      </w:r>
      <w:r>
        <w:rPr>
          <w:highlight w:val="red"/>
        </w:rPr>
        <w:t xml:space="preserve">has made judges </w:t>
      </w:r>
      <w:r>
        <w:rPr>
          <w:highlight w:val="red"/>
        </w:rPr>
        <w:t xml:space="preserve">dependent on his </w:t>
      </w:r>
      <w:r>
        <w:rPr>
          <w:highlight w:val="red"/>
        </w:rPr>
        <w:t xml:space="preserve">will alone for </w:t>
      </w:r>
      <w:r>
        <w:rPr>
          <w:highlight w:val="red"/>
        </w:rPr>
        <w:t xml:space="preserve">the tenure of </w:t>
      </w:r>
      <w:r>
        <w:rPr>
          <w:highlight w:val="red"/>
        </w:rPr>
        <w:t xml:space="preserve">their offices and </w:t>
      </w:r>
      <w:r>
        <w:rPr>
          <w:highlight w:val="red"/>
        </w:rPr>
        <w:t xml:space="preserve">the amount and </w:t>
      </w:r>
      <w:r>
        <w:rPr>
          <w:highlight w:val="red"/>
        </w:rPr>
        <w:t xml:space="preserve">payment of their </w:t>
      </w:r>
      <w:r>
        <w:rPr>
          <w:highlight w:val="red"/>
        </w:rPr>
        <w:t xml:space="preserve">salaries he has </w:t>
      </w:r>
      <w:r>
        <w:rPr>
          <w:highlight w:val="red"/>
        </w:rPr>
        <w:t xml:space="preserve">erected a multitude </w:t>
      </w:r>
      <w:r>
        <w:rPr>
          <w:highlight w:val="red"/>
        </w:rPr>
        <w:t xml:space="preserve">of new offices </w:t>
      </w:r>
      <w:r>
        <w:rPr>
          <w:highlight w:val="red"/>
        </w:rPr>
        <w:t xml:space="preserve">and sent hither </w:t>
      </w:r>
      <w:r>
        <w:rPr>
          <w:highlight w:val="red"/>
        </w:rPr>
        <w:t xml:space="preserve">swarms of officers </w:t>
      </w:r>
      <w:r>
        <w:rPr>
          <w:highlight w:val="red"/>
        </w:rPr>
        <w:t xml:space="preserve">to harrass our </w:t>
      </w:r>
      <w:r>
        <w:rPr>
          <w:highlight w:val="red"/>
        </w:rPr>
        <w:t xml:space="preserve">people and eat </w:t>
      </w:r>
      <w:r>
        <w:rPr>
          <w:highlight w:val="red"/>
        </w:rPr>
        <w:t xml:space="preserve">out their substance </w:t>
      </w:r>
      <w:r>
        <w:rPr>
          <w:highlight w:val="red"/>
        </w:rPr>
        <w:t xml:space="preserve">he has kept </w:t>
      </w:r>
      <w:r>
        <w:rPr>
          <w:highlight w:val="red"/>
        </w:rPr>
        <w:t xml:space="preserve">among us in </w:t>
      </w:r>
      <w:r>
        <w:rPr>
          <w:highlight w:val="red"/>
        </w:rPr>
        <w:t xml:space="preserve">times of peace </w:t>
      </w:r>
      <w:r>
        <w:rPr>
          <w:highlight w:val="red"/>
        </w:rPr>
        <w:t xml:space="preserve">standing armies without </w:t>
      </w:r>
      <w:r>
        <w:rPr>
          <w:highlight w:val="red"/>
        </w:rPr>
        <w:t xml:space="preserve">the consent of </w:t>
      </w:r>
      <w:r>
        <w:rPr>
          <w:highlight w:val="red"/>
        </w:rPr>
        <w:t xml:space="preserve">our legislatures he </w:t>
      </w:r>
      <w:r>
        <w:rPr>
          <w:highlight w:val="red"/>
        </w:rPr>
        <w:t xml:space="preserve">has affected to </w:t>
      </w:r>
      <w:r>
        <w:rPr>
          <w:highlight w:val="red"/>
        </w:rPr>
        <w:t xml:space="preserve">render the military </w:t>
      </w:r>
      <w:r>
        <w:rPr>
          <w:highlight w:val="red"/>
        </w:rPr>
        <w:t xml:space="preserve">independent of and </w:t>
      </w:r>
      <w:r>
        <w:rPr>
          <w:highlight w:val="red"/>
        </w:rPr>
        <w:t xml:space="preserve">superior to the </w:t>
      </w:r>
      <w:r>
        <w:rPr>
          <w:highlight w:val="red"/>
        </w:rPr>
        <w:t xml:space="preserve">civil power he </w:t>
      </w:r>
      <w:r>
        <w:rPr>
          <w:highlight w:val="red"/>
        </w:rPr>
        <w:t xml:space="preserve">has combined with </w:t>
      </w:r>
      <w:r>
        <w:rPr>
          <w:highlight w:val="red"/>
        </w:rPr>
        <w:t xml:space="preserve">others to subject </w:t>
      </w:r>
      <w:r>
        <w:rPr>
          <w:highlight w:val="red"/>
        </w:rPr>
        <w:t xml:space="preserve">us to a </w:t>
      </w:r>
      <w:r>
        <w:rPr>
          <w:highlight w:val="red"/>
        </w:rPr>
        <w:t xml:space="preserve">jurisdiction foreign to </w:t>
      </w:r>
      <w:r>
        <w:rPr>
          <w:highlight w:val="red"/>
        </w:rPr>
        <w:t xml:space="preserve">our constitution and </w:t>
      </w:r>
      <w:r>
        <w:rPr>
          <w:highlight w:val="red"/>
        </w:rPr>
        <w:t xml:space="preserve">unacknowledged by our </w:t>
      </w:r>
      <w:r>
        <w:rPr>
          <w:highlight w:val="red"/>
        </w:rPr>
        <w:t xml:space="preserve">laws giving his </w:t>
      </w:r>
      <w:r>
        <w:rPr>
          <w:highlight w:val="red"/>
        </w:rPr>
        <w:t xml:space="preserve">assent to their </w:t>
      </w:r>
      <w:r>
        <w:rPr>
          <w:highlight w:val="red"/>
        </w:rPr>
        <w:t xml:space="preserve">acts of pretended </w:t>
      </w:r>
      <w:r>
        <w:rPr>
          <w:highlight w:val="red"/>
        </w:rPr>
        <w:t xml:space="preserve">legislation for quartering </w:t>
      </w:r>
      <w:r>
        <w:rPr>
          <w:highlight w:val="red"/>
        </w:rPr>
        <w:t xml:space="preserve">large bodies of </w:t>
      </w:r>
      <w:r>
        <w:rPr>
          <w:highlight w:val="red"/>
        </w:rPr>
        <w:t xml:space="preserve">armed troops among </w:t>
      </w:r>
      <w:r>
        <w:rPr>
          <w:highlight w:val="red"/>
        </w:rPr>
        <w:t xml:space="preserve">us for protecting </w:t>
      </w:r>
      <w:r>
        <w:rPr>
          <w:highlight w:val="red"/>
        </w:rPr>
        <w:t xml:space="preserve">them by a </w:t>
      </w:r>
      <w:r>
        <w:rPr>
          <w:highlight w:val="red"/>
        </w:rPr>
        <w:t xml:space="preserve">mock trial from </w:t>
      </w:r>
      <w:r>
        <w:rPr>
          <w:highlight w:val="red"/>
        </w:rPr>
        <w:t xml:space="preserve">punishment for any </w:t>
      </w:r>
      <w:r>
        <w:rPr>
          <w:highlight w:val="red"/>
        </w:rPr>
        <w:t xml:space="preserve">murders which they </w:t>
      </w:r>
      <w:r>
        <w:rPr>
          <w:highlight w:val="red"/>
        </w:rPr>
        <w:t xml:space="preserve">should commit on </w:t>
      </w:r>
      <w:r>
        <w:rPr>
          <w:highlight w:val="red"/>
        </w:rPr>
        <w:t xml:space="preserve">the inhabitants of </w:t>
      </w:r>
      <w:r>
        <w:rPr>
          <w:highlight w:val="red"/>
        </w:rPr>
        <w:t xml:space="preserve">these states for </w:t>
      </w:r>
      <w:r>
        <w:rPr>
          <w:highlight w:val="red"/>
        </w:rPr>
        <w:t xml:space="preserve">cutting off our </w:t>
      </w:r>
      <w:r>
        <w:rPr>
          <w:highlight w:val="red"/>
        </w:rPr>
        <w:t xml:space="preserve">trade with all </w:t>
      </w:r>
      <w:r>
        <w:rPr>
          <w:highlight w:val="red"/>
        </w:rPr>
        <w:t xml:space="preserve">parts of the </w:t>
      </w:r>
      <w:r>
        <w:rPr>
          <w:highlight w:val="red"/>
        </w:rPr>
        <w:t xml:space="preserve">world for imposing </w:t>
      </w:r>
      <w:r>
        <w:rPr>
          <w:highlight w:val="red"/>
        </w:rPr>
        <w:t xml:space="preserve">taxes on us </w:t>
      </w:r>
      <w:r>
        <w:rPr>
          <w:highlight w:val="red"/>
        </w:rPr>
        <w:t xml:space="preserve">without our consent </w:t>
      </w:r>
      <w:r>
        <w:rPr>
          <w:highlight w:val="red"/>
        </w:rPr>
        <w:t xml:space="preserve">for depriving us </w:t>
      </w:r>
      <w:r>
        <w:rPr>
          <w:highlight w:val="red"/>
        </w:rPr>
        <w:t xml:space="preserve">in many cases </w:t>
      </w:r>
      <w:r>
        <w:rPr>
          <w:highlight w:val="red"/>
        </w:rPr>
        <w:t xml:space="preserve">of the benefits </w:t>
      </w:r>
      <w:r>
        <w:rPr>
          <w:highlight w:val="red"/>
        </w:rPr>
        <w:t xml:space="preserve">of trial by </w:t>
      </w:r>
      <w:r>
        <w:rPr>
          <w:highlight w:val="red"/>
        </w:rPr>
        <w:t xml:space="preserve">jury for transporting </w:t>
      </w:r>
      <w:r>
        <w:rPr>
          <w:highlight w:val="red"/>
        </w:rPr>
        <w:t xml:space="preserve">us beyond seas </w:t>
      </w:r>
      <w:r>
        <w:rPr>
          <w:highlight w:val="red"/>
        </w:rPr>
        <w:t xml:space="preserve">to be tried </w:t>
      </w:r>
      <w:r>
        <w:rPr>
          <w:highlight w:val="red"/>
        </w:rPr>
        <w:t xml:space="preserve">for pretended offences </w:t>
      </w:r>
      <w:r>
        <w:rPr>
          <w:highlight w:val="red"/>
        </w:rPr>
        <w:t xml:space="preserve">for abolishing the </w:t>
      </w:r>
      <w:r>
        <w:rPr>
          <w:highlight w:val="red"/>
        </w:rPr>
        <w:t xml:space="preserve">free system of </w:t>
      </w:r>
      <w:r>
        <w:rPr>
          <w:highlight w:val="red"/>
        </w:rPr>
        <w:t xml:space="preserve">english laws in </w:t>
      </w:r>
      <w:r>
        <w:rPr>
          <w:highlight w:val="red"/>
        </w:rPr>
        <w:t xml:space="preserve">a neighbouring province </w:t>
      </w:r>
      <w:r>
        <w:rPr>
          <w:highlight w:val="red"/>
        </w:rPr>
        <w:t xml:space="preserve">establishing therein an </w:t>
      </w:r>
      <w:r>
        <w:rPr>
          <w:highlight w:val="red"/>
        </w:rPr>
        <w:t xml:space="preserve">arbitrary government and </w:t>
      </w:r>
      <w:r>
        <w:rPr>
          <w:highlight w:val="red"/>
        </w:rPr>
        <w:t xml:space="preserve">enlarging its boundaries </w:t>
      </w:r>
      <w:r>
        <w:rPr>
          <w:highlight w:val="red"/>
        </w:rPr>
        <w:t xml:space="preserve">so as to </w:t>
      </w:r>
      <w:r>
        <w:rPr>
          <w:highlight w:val="red"/>
        </w:rPr>
        <w:t xml:space="preserve">render it at </w:t>
      </w:r>
      <w:r>
        <w:rPr>
          <w:highlight w:val="red"/>
        </w:rPr>
        <w:t xml:space="preserve">once an example </w:t>
      </w:r>
      <w:r>
        <w:rPr>
          <w:highlight w:val="red"/>
        </w:rPr>
        <w:t xml:space="preserve">and fit instrument </w:t>
      </w:r>
      <w:r>
        <w:rPr>
          <w:highlight w:val="red"/>
        </w:rPr>
        <w:t xml:space="preserve">for introducing the </w:t>
      </w:r>
      <w:r>
        <w:rPr>
          <w:highlight w:val="red"/>
        </w:rPr>
        <w:t xml:space="preserve">same absolute rule </w:t>
      </w:r>
      <w:r>
        <w:rPr>
          <w:highlight w:val="red"/>
        </w:rPr>
        <w:t xml:space="preserve">into these colonies </w:t>
      </w:r>
      <w:r>
        <w:rPr>
          <w:highlight w:val="red"/>
        </w:rPr>
        <w:t xml:space="preserve">for taking away </w:t>
      </w:r>
      <w:r>
        <w:rPr>
          <w:highlight w:val="red"/>
        </w:rPr>
        <w:t xml:space="preserve">our charters abolishing </w:t>
      </w:r>
      <w:r>
        <w:rPr>
          <w:highlight w:val="red"/>
        </w:rPr>
        <w:t xml:space="preserve">our most valuable </w:t>
      </w:r>
      <w:r>
        <w:rPr>
          <w:highlight w:val="red"/>
        </w:rPr>
        <w:t xml:space="preserve">laws and altering </w:t>
      </w:r>
      <w:r>
        <w:rPr>
          <w:highlight w:val="red"/>
        </w:rPr>
        <w:t xml:space="preserve">fundamentally the forms </w:t>
      </w:r>
      <w:r>
        <w:rPr>
          <w:highlight w:val="red"/>
        </w:rPr>
        <w:t xml:space="preserve">of our governments </w:t>
      </w:r>
      <w:r>
        <w:rPr>
          <w:highlight w:val="red"/>
        </w:rPr>
        <w:t xml:space="preserve">for suspending our </w:t>
      </w:r>
      <w:r>
        <w:rPr>
          <w:highlight w:val="red"/>
        </w:rPr>
        <w:t xml:space="preserve">own legislatures and </w:t>
      </w:r>
      <w:r>
        <w:rPr>
          <w:highlight w:val="red"/>
        </w:rPr>
        <w:t xml:space="preserve">declaring themselves invested </w:t>
      </w:r>
      <w:r>
        <w:rPr>
          <w:highlight w:val="red"/>
        </w:rPr>
        <w:t xml:space="preserve">with power to </w:t>
      </w:r>
      <w:r>
        <w:rPr>
          <w:highlight w:val="red"/>
        </w:rPr>
        <w:t xml:space="preserve">legislate for us </w:t>
      </w:r>
      <w:r>
        <w:rPr>
          <w:highlight w:val="red"/>
        </w:rPr>
        <w:t xml:space="preserve">in all cases </w:t>
      </w:r>
      <w:r>
        <w:rPr>
          <w:highlight w:val="red"/>
        </w:rPr>
        <w:t xml:space="preserve">whatsoever he has </w:t>
      </w:r>
      <w:r>
        <w:rPr>
          <w:highlight w:val="red"/>
        </w:rPr>
        <w:t xml:space="preserve">abdicated government here </w:t>
      </w:r>
      <w:r>
        <w:rPr>
          <w:highlight w:val="red"/>
        </w:rPr>
        <w:t xml:space="preserve">by declaring us </w:t>
      </w:r>
      <w:r>
        <w:rPr>
          <w:highlight w:val="red"/>
        </w:rPr>
        <w:t xml:space="preserve">out of his </w:t>
      </w:r>
      <w:r>
        <w:rPr>
          <w:highlight w:val="red"/>
        </w:rPr>
        <w:t xml:space="preserve">protection and waging </w:t>
      </w:r>
      <w:r>
        <w:rPr>
          <w:highlight w:val="red"/>
        </w:rPr>
        <w:t xml:space="preserve">war against us </w:t>
      </w:r>
      <w:r>
        <w:rPr>
          <w:highlight w:val="red"/>
        </w:rPr>
        <w:t xml:space="preserve">he has plundered </w:t>
      </w:r>
      <w:r>
        <w:rPr>
          <w:highlight w:val="red"/>
        </w:rPr>
        <w:t xml:space="preserve">our seas ravaged </w:t>
      </w:r>
      <w:r>
        <w:rPr>
          <w:highlight w:val="red"/>
        </w:rPr>
        <w:t xml:space="preserve">our coasts burnt </w:t>
      </w:r>
      <w:r>
        <w:rPr>
          <w:highlight w:val="red"/>
        </w:rPr>
        <w:t xml:space="preserve">our towns and </w:t>
      </w:r>
      <w:r>
        <w:rPr>
          <w:highlight w:val="red"/>
        </w:rPr>
        <w:t xml:space="preserve">destroyed the lives </w:t>
      </w:r>
      <w:r>
        <w:rPr>
          <w:highlight w:val="red"/>
        </w:rPr>
        <w:t xml:space="preserve">of our people </w:t>
      </w:r>
      <w:r>
        <w:rPr>
          <w:highlight w:val="red"/>
        </w:rPr>
        <w:t xml:space="preserve">he is at </w:t>
      </w:r>
      <w:r>
        <w:rPr>
          <w:highlight w:val="red"/>
        </w:rPr>
        <w:t xml:space="preserve">this time transporting </w:t>
      </w:r>
      <w:r>
        <w:rPr>
          <w:highlight w:val="red"/>
        </w:rPr>
        <w:t xml:space="preserve">large armies of </w:t>
      </w:r>
      <w:r>
        <w:rPr>
          <w:highlight w:val="red"/>
        </w:rPr>
        <w:t xml:space="preserve">foreign mercenaries to </w:t>
      </w:r>
      <w:r>
        <w:rPr>
          <w:highlight w:val="red"/>
        </w:rPr>
        <w:t xml:space="preserve">compleat the works </w:t>
      </w:r>
      <w:r>
        <w:rPr>
          <w:highlight w:val="red"/>
        </w:rPr>
        <w:t xml:space="preserve">of death desolation </w:t>
      </w:r>
      <w:r>
        <w:rPr>
          <w:highlight w:val="red"/>
        </w:rPr>
        <w:t xml:space="preserve">and tyranny already </w:t>
      </w:r>
      <w:r>
        <w:rPr>
          <w:highlight w:val="red"/>
        </w:rPr>
        <w:t xml:space="preserve">begun with circumstances </w:t>
      </w:r>
      <w:r>
        <w:rPr>
          <w:highlight w:val="red"/>
        </w:rPr>
        <w:t xml:space="preserve">of cruelty perfidy </w:t>
      </w:r>
      <w:r>
        <w:rPr>
          <w:highlight w:val="red"/>
        </w:rPr>
        <w:t xml:space="preserve">scarcely paralleled in </w:t>
      </w:r>
      <w:r>
        <w:rPr>
          <w:highlight w:val="red"/>
        </w:rPr>
        <w:t xml:space="preserve">the most barbarous </w:t>
      </w:r>
      <w:r>
        <w:rPr>
          <w:highlight w:val="red"/>
        </w:rPr>
        <w:t xml:space="preserve">ages and totally </w:t>
      </w:r>
      <w:r>
        <w:rPr>
          <w:highlight w:val="red"/>
        </w:rPr>
        <w:t xml:space="preserve">unworthy the head </w:t>
      </w:r>
      <w:r>
        <w:rPr>
          <w:highlight w:val="red"/>
        </w:rPr>
        <w:t xml:space="preserve">of a civilized </w:t>
      </w:r>
      <w:r>
        <w:rPr>
          <w:highlight w:val="red"/>
        </w:rPr>
        <w:t xml:space="preserve">nation he has </w:t>
      </w:r>
      <w:r>
        <w:rPr>
          <w:highlight w:val="red"/>
        </w:rPr>
        <w:t xml:space="preserve">constrained our fellow </w:t>
      </w:r>
      <w:r>
        <w:rPr>
          <w:highlight w:val="red"/>
        </w:rPr>
        <w:t xml:space="preserve">citizens taken captive </w:t>
      </w:r>
      <w:r>
        <w:rPr>
          <w:highlight w:val="red"/>
        </w:rPr>
        <w:t xml:space="preserve">on the high </w:t>
      </w:r>
      <w:r>
        <w:rPr>
          <w:highlight w:val="red"/>
        </w:rPr>
        <w:t xml:space="preserve">seas to bear </w:t>
      </w:r>
      <w:r>
        <w:rPr>
          <w:highlight w:val="red"/>
        </w:rPr>
        <w:t xml:space="preserve">arms against their </w:t>
      </w:r>
      <w:r>
        <w:rPr>
          <w:highlight w:val="red"/>
        </w:rPr>
        <w:t xml:space="preserve">country to become </w:t>
      </w:r>
      <w:r>
        <w:rPr>
          <w:highlight w:val="red"/>
        </w:rPr>
        <w:t xml:space="preserve">the executioners of </w:t>
      </w:r>
      <w:r>
        <w:rPr>
          <w:highlight w:val="red"/>
        </w:rPr>
        <w:t xml:space="preserve">their friends and </w:t>
      </w:r>
      <w:r>
        <w:rPr>
          <w:highlight w:val="red"/>
        </w:rPr>
        <w:t xml:space="preserve">brethren or to </w:t>
      </w:r>
      <w:r>
        <w:rPr>
          <w:highlight w:val="red"/>
        </w:rPr>
        <w:t xml:space="preserve">fall themselves by </w:t>
      </w:r>
      <w:r>
        <w:rPr>
          <w:highlight w:val="red"/>
        </w:rPr>
        <w:t xml:space="preserve">their hands he </w:t>
      </w:r>
      <w:r>
        <w:rPr>
          <w:highlight w:val="red"/>
        </w:rPr>
        <w:t xml:space="preserve">has excited domestic </w:t>
      </w:r>
      <w:r>
        <w:rPr>
          <w:highlight w:val="red"/>
        </w:rPr>
        <w:t xml:space="preserve">insurrections amongst us </w:t>
      </w:r>
      <w:r>
        <w:rPr>
          <w:highlight w:val="red"/>
        </w:rPr>
        <w:t xml:space="preserve">and has endeavoured </w:t>
      </w:r>
      <w:r>
        <w:rPr>
          <w:highlight w:val="red"/>
        </w:rPr>
        <w:t xml:space="preserve">to bring on </w:t>
      </w:r>
      <w:r>
        <w:rPr>
          <w:highlight w:val="red"/>
        </w:rPr>
        <w:t xml:space="preserve">the inhabitants of </w:t>
      </w:r>
      <w:r>
        <w:rPr>
          <w:highlight w:val="red"/>
        </w:rPr>
        <w:t xml:space="preserve">our frontiers the </w:t>
      </w:r>
      <w:r>
        <w:rPr>
          <w:highlight w:val="red"/>
        </w:rPr>
        <w:t xml:space="preserve">merciless indian savages </w:t>
      </w:r>
      <w:r>
        <w:rPr>
          <w:highlight w:val="red"/>
        </w:rPr>
        <w:t xml:space="preserve">whose known rule </w:t>
      </w:r>
      <w:r>
        <w:rPr>
          <w:highlight w:val="red"/>
        </w:rPr>
        <w:t xml:space="preserve">of warfare is </w:t>
      </w:r>
      <w:r>
        <w:rPr>
          <w:highlight w:val="red"/>
        </w:rPr>
        <w:t xml:space="preserve">an undistinguished destruction </w:t>
      </w:r>
      <w:r>
        <w:rPr>
          <w:highlight w:val="red"/>
        </w:rPr>
        <w:t xml:space="preserve">of all ages </w:t>
      </w:r>
      <w:r>
        <w:rPr>
          <w:highlight w:val="red"/>
        </w:rPr>
        <w:t xml:space="preserve">sexes and conditions </w:t>
      </w:r>
      <w:r>
        <w:rPr>
          <w:highlight w:val="red"/>
        </w:rPr>
        <w:t xml:space="preserve">in every stage </w:t>
      </w:r>
      <w:r>
        <w:rPr>
          <w:highlight w:val="red"/>
        </w:rPr>
        <w:t xml:space="preserve">of these oppressions </w:t>
      </w:r>
      <w:r>
        <w:rPr>
          <w:highlight w:val="red"/>
        </w:rPr>
        <w:t xml:space="preserve">we have petitioned </w:t>
      </w:r>
      <w:r>
        <w:rPr>
          <w:highlight w:val="red"/>
        </w:rPr>
        <w:t xml:space="preserve">for redress in </w:t>
      </w:r>
      <w:r>
        <w:rPr>
          <w:highlight w:val="red"/>
        </w:rPr>
        <w:t xml:space="preserve">the most humble </w:t>
      </w:r>
      <w:r>
        <w:rPr>
          <w:highlight w:val="red"/>
        </w:rPr>
        <w:t xml:space="preserve">terms our repeated </w:t>
      </w:r>
      <w:r>
        <w:rPr>
          <w:highlight w:val="red"/>
        </w:rPr>
        <w:t xml:space="preserve">petitions have been </w:t>
      </w:r>
      <w:r>
        <w:rPr>
          <w:highlight w:val="red"/>
        </w:rPr>
        <w:t xml:space="preserve">answered only by </w:t>
      </w:r>
      <w:r>
        <w:rPr>
          <w:highlight w:val="red"/>
        </w:rPr>
        <w:t xml:space="preserve">repeated injury a </w:t>
      </w:r>
      <w:r>
        <w:rPr>
          <w:highlight w:val="red"/>
        </w:rPr>
        <w:t xml:space="preserve">prince whose character </w:t>
      </w:r>
      <w:r>
        <w:rPr>
          <w:highlight w:val="red"/>
        </w:rPr>
        <w:t xml:space="preserve">is thus marked </w:t>
      </w:r>
      <w:r>
        <w:rPr>
          <w:highlight w:val="red"/>
        </w:rPr>
        <w:t xml:space="preserve">by every act </w:t>
      </w:r>
      <w:r>
        <w:rPr>
          <w:highlight w:val="red"/>
        </w:rPr>
        <w:t xml:space="preserve">which may define </w:t>
      </w:r>
      <w:r>
        <w:rPr>
          <w:highlight w:val="red"/>
        </w:rPr>
        <w:t xml:space="preserve">a tyrant is </w:t>
      </w:r>
      <w:r>
        <w:rPr>
          <w:highlight w:val="red"/>
        </w:rPr>
        <w:t xml:space="preserve">unfit to be </w:t>
      </w:r>
      <w:r>
        <w:rPr>
          <w:highlight w:val="red"/>
        </w:rPr>
        <w:t xml:space="preserve">the ruler of </w:t>
      </w:r>
      <w:r>
        <w:rPr>
          <w:highlight w:val="red"/>
        </w:rPr>
        <w:t xml:space="preserve">a free people </w:t>
      </w:r>
      <w:r>
        <w:rPr>
          <w:highlight w:val="red"/>
        </w:rPr>
        <w:t xml:space="preserve">nor have we </w:t>
      </w:r>
      <w:r>
        <w:rPr>
          <w:highlight w:val="red"/>
        </w:rPr>
        <w:t xml:space="preserve">been wanting in </w:t>
      </w:r>
      <w:r>
        <w:rPr>
          <w:highlight w:val="red"/>
        </w:rPr>
        <w:t xml:space="preserve">attentions to our </w:t>
      </w:r>
      <w:r>
        <w:rPr>
          <w:highlight w:val="red"/>
        </w:rPr>
        <w:t xml:space="preserve">brittish brethren we </w:t>
      </w:r>
      <w:r>
        <w:rPr>
          <w:highlight w:val="red"/>
        </w:rPr>
        <w:t xml:space="preserve">have warned them </w:t>
      </w:r>
      <w:r>
        <w:rPr>
          <w:highlight w:val="red"/>
        </w:rPr>
        <w:t xml:space="preserve">from time to </w:t>
      </w:r>
      <w:r>
        <w:rPr>
          <w:highlight w:val="red"/>
        </w:rPr>
        <w:t xml:space="preserve">time of attempts </w:t>
      </w:r>
      <w:r>
        <w:rPr>
          <w:highlight w:val="red"/>
        </w:rPr>
        <w:t xml:space="preserve">by their legislature </w:t>
      </w:r>
      <w:r>
        <w:rPr>
          <w:highlight w:val="red"/>
        </w:rPr>
        <w:t xml:space="preserve">to extend an </w:t>
      </w:r>
      <w:r>
        <w:rPr>
          <w:highlight w:val="red"/>
        </w:rPr>
        <w:t xml:space="preserve">unwarrantable jurisdiction over </w:t>
      </w:r>
      <w:r>
        <w:rPr>
          <w:highlight w:val="red"/>
        </w:rPr>
        <w:t xml:space="preserve">us we have </w:t>
      </w:r>
      <w:r>
        <w:rPr>
          <w:highlight w:val="red"/>
        </w:rPr>
        <w:t xml:space="preserve">reminded them of </w:t>
      </w:r>
      <w:r>
        <w:rPr>
          <w:highlight w:val="red"/>
        </w:rPr>
        <w:t xml:space="preserve">the circumstances of </w:t>
      </w:r>
      <w:r>
        <w:rPr>
          <w:highlight w:val="red"/>
        </w:rPr>
        <w:t xml:space="preserve">our emigration and </w:t>
      </w:r>
      <w:r>
        <w:rPr>
          <w:highlight w:val="red"/>
        </w:rPr>
        <w:t xml:space="preserve">settlement here we </w:t>
      </w:r>
      <w:r>
        <w:rPr>
          <w:highlight w:val="red"/>
        </w:rPr>
        <w:t xml:space="preserve">have appealed to </w:t>
      </w:r>
      <w:r>
        <w:rPr>
          <w:highlight w:val="red"/>
        </w:rPr>
        <w:t xml:space="preserve">their native justice </w:t>
      </w:r>
      <w:r>
        <w:rPr>
          <w:highlight w:val="red"/>
        </w:rPr>
        <w:t xml:space="preserve">and magnanimity and </w:t>
      </w:r>
      <w:r>
        <w:rPr>
          <w:highlight w:val="red"/>
        </w:rPr>
        <w:t xml:space="preserve">we have conjured </w:t>
      </w:r>
      <w:r>
        <w:rPr>
          <w:highlight w:val="red"/>
        </w:rPr>
        <w:t xml:space="preserve">them by the </w:t>
      </w:r>
      <w:r>
        <w:rPr>
          <w:highlight w:val="red"/>
        </w:rPr>
        <w:t xml:space="preserve">ties of our </w:t>
      </w:r>
      <w:r>
        <w:rPr>
          <w:highlight w:val="red"/>
        </w:rPr>
        <w:t xml:space="preserve">common kindred to </w:t>
      </w:r>
      <w:r>
        <w:rPr>
          <w:highlight w:val="red"/>
        </w:rPr>
        <w:t xml:space="preserve">disavow these usurpations </w:t>
      </w:r>
      <w:r>
        <w:rPr>
          <w:highlight w:val="red"/>
        </w:rPr>
        <w:t xml:space="preserve">which would inevitably </w:t>
      </w:r>
      <w:r>
        <w:rPr>
          <w:highlight w:val="red"/>
        </w:rPr>
        <w:t xml:space="preserve">interrupt our connections </w:t>
      </w:r>
      <w:r>
        <w:rPr>
          <w:highlight w:val="red"/>
        </w:rPr>
        <w:t xml:space="preserve">and correspondence they </w:t>
      </w:r>
      <w:r>
        <w:rPr>
          <w:highlight w:val="red"/>
        </w:rPr>
        <w:t xml:space="preserve">too have been </w:t>
      </w:r>
      <w:r>
        <w:rPr>
          <w:highlight w:val="red"/>
        </w:rPr>
        <w:t xml:space="preserve">deaf to the </w:t>
      </w:r>
      <w:r>
        <w:rPr>
          <w:highlight w:val="red"/>
        </w:rPr>
        <w:t xml:space="preserve">voice of justice </w:t>
      </w:r>
      <w:r>
        <w:rPr>
          <w:highlight w:val="red"/>
        </w:rPr>
        <w:t xml:space="preserve">and of consanguinity </w:t>
      </w:r>
      <w:r>
        <w:rPr>
          <w:highlight w:val="red"/>
        </w:rPr>
        <w:t xml:space="preserve">we must therefore </w:t>
      </w:r>
      <w:r>
        <w:rPr>
          <w:highlight w:val="red"/>
        </w:rPr>
        <w:t xml:space="preserve">acquiesce in the </w:t>
      </w:r>
      <w:r>
        <w:rPr>
          <w:highlight w:val="red"/>
        </w:rPr>
        <w:t xml:space="preserve">necessity which denounces </w:t>
      </w:r>
      <w:r>
        <w:rPr>
          <w:highlight w:val="red"/>
        </w:rPr>
        <w:t xml:space="preserve">our separation and </w:t>
      </w:r>
      <w:r>
        <w:rPr>
          <w:highlight w:val="red"/>
        </w:rPr>
        <w:t xml:space="preserve">hold them as </w:t>
      </w:r>
      <w:r>
        <w:rPr>
          <w:highlight w:val="red"/>
        </w:rPr>
        <w:t xml:space="preserve">we hold the </w:t>
      </w:r>
      <w:r>
        <w:rPr>
          <w:highlight w:val="red"/>
        </w:rPr>
        <w:t xml:space="preserve">rest of mankind </w:t>
      </w:r>
      <w:r>
        <w:rPr>
          <w:highlight w:val="red"/>
        </w:rPr>
        <w:t xml:space="preserve">enemies in war </w:t>
      </w:r>
      <w:r>
        <w:rPr>
          <w:highlight w:val="red"/>
        </w:rPr>
        <w:t xml:space="preserve">in peace friends </w:t>
      </w:r>
      <w:r>
        <w:rPr>
          <w:highlight w:val="red"/>
        </w:rPr>
        <w:t xml:space="preserve">we therefore the </w:t>
      </w:r>
      <w:r>
        <w:rPr>
          <w:highlight w:val="red"/>
        </w:rPr>
        <w:t xml:space="preserve">representatives of the </w:t>
      </w:r>
      <w:r>
        <w:rPr>
          <w:highlight w:val="red"/>
        </w:rPr>
        <w:t xml:space="preserve">united states of </w:t>
      </w:r>
      <w:r>
        <w:rPr>
          <w:highlight w:val="red"/>
        </w:rPr>
        <w:t xml:space="preserve">america in general </w:t>
      </w:r>
      <w:r>
        <w:rPr>
          <w:highlight w:val="red"/>
        </w:rPr>
        <w:t xml:space="preserve">congress assembled appealing </w:t>
      </w:r>
      <w:r>
        <w:rPr>
          <w:highlight w:val="red"/>
        </w:rPr>
        <w:t xml:space="preserve">to the supreme </w:t>
      </w:r>
      <w:r>
        <w:rPr>
          <w:highlight w:val="red"/>
        </w:rPr>
        <w:t xml:space="preserve">judge of the </w:t>
      </w:r>
      <w:r>
        <w:rPr>
          <w:highlight w:val="red"/>
        </w:rPr>
        <w:t xml:space="preserve">world for the </w:t>
      </w:r>
      <w:r>
        <w:rPr>
          <w:highlight w:val="red"/>
        </w:rPr>
        <w:t xml:space="preserve">rectitude of our </w:t>
      </w:r>
      <w:r>
        <w:rPr>
          <w:highlight w:val="red"/>
        </w:rPr>
        <w:t xml:space="preserve">intentions do in </w:t>
      </w:r>
      <w:r>
        <w:rPr>
          <w:highlight w:val="red"/>
        </w:rPr>
        <w:t xml:space="preserve">the name and </w:t>
      </w:r>
      <w:r>
        <w:rPr>
          <w:highlight w:val="red"/>
        </w:rPr>
        <w:t xml:space="preserve">by authority of </w:t>
      </w:r>
      <w:r>
        <w:rPr>
          <w:highlight w:val="red"/>
        </w:rPr>
        <w:t xml:space="preserve">the good people </w:t>
      </w:r>
      <w:r>
        <w:rPr>
          <w:highlight w:val="red"/>
        </w:rPr>
        <w:t xml:space="preserve">of these colonies </w:t>
      </w:r>
      <w:r>
        <w:rPr>
          <w:highlight w:val="red"/>
        </w:rPr>
        <w:t xml:space="preserve">solemnly publish and </w:t>
      </w:r>
      <w:r>
        <w:rPr>
          <w:highlight w:val="red"/>
        </w:rPr>
        <w:t xml:space="preserve">declare that these </w:t>
      </w:r>
      <w:r>
        <w:rPr>
          <w:highlight w:val="red"/>
        </w:rPr>
        <w:t xml:space="preserve">united colonies are </w:t>
      </w:r>
      <w:r>
        <w:rPr>
          <w:highlight w:val="red"/>
        </w:rPr>
        <w:t xml:space="preserve">and of right </w:t>
      </w:r>
      <w:r>
        <w:rPr>
          <w:highlight w:val="red"/>
        </w:rPr>
        <w:t xml:space="preserve">ought to be </w:t>
      </w:r>
      <w:r>
        <w:rPr>
          <w:highlight w:val="red"/>
        </w:rPr>
        <w:t xml:space="preserve">free and independent </w:t>
      </w:r>
      <w:r>
        <w:rPr>
          <w:highlight w:val="red"/>
        </w:rPr>
        <w:t xml:space="preserve">states that they </w:t>
      </w:r>
      <w:r>
        <w:rPr>
          <w:highlight w:val="red"/>
        </w:rPr>
        <w:t xml:space="preserve">are absolved from </w:t>
      </w:r>
      <w:r>
        <w:rPr>
          <w:highlight w:val="red"/>
        </w:rPr>
        <w:t xml:space="preserve">all allegiance to </w:t>
      </w:r>
      <w:r>
        <w:rPr>
          <w:highlight w:val="red"/>
        </w:rPr>
        <w:t xml:space="preserve">the british crown </w:t>
      </w:r>
      <w:r>
        <w:rPr>
          <w:highlight w:val="red"/>
        </w:rPr>
        <w:t xml:space="preserve">and that all </w:t>
      </w:r>
      <w:r>
        <w:rPr>
          <w:highlight w:val="red"/>
        </w:rPr>
        <w:t xml:space="preserve">political connection between </w:t>
      </w:r>
      <w:r>
        <w:rPr>
          <w:highlight w:val="red"/>
        </w:rPr>
        <w:t xml:space="preserve">them and the </w:t>
      </w:r>
      <w:r>
        <w:rPr>
          <w:highlight w:val="red"/>
        </w:rPr>
        <w:t xml:space="preserve">state of great </w:t>
      </w:r>
      <w:r>
        <w:rPr>
          <w:highlight w:val="red"/>
        </w:rPr>
        <w:t xml:space="preserve">britain is and </w:t>
      </w:r>
      <w:r>
        <w:rPr>
          <w:highlight w:val="red"/>
        </w:rPr>
        <w:t xml:space="preserve">ought to be </w:t>
      </w:r>
      <w:r>
        <w:rPr>
          <w:highlight w:val="red"/>
        </w:rPr>
        <w:t xml:space="preserve">totally dissolved and </w:t>
      </w:r>
      <w:r>
        <w:rPr>
          <w:highlight w:val="red"/>
        </w:rPr>
        <w:t xml:space="preserve">that as free </w:t>
      </w:r>
      <w:r>
        <w:rPr>
          <w:highlight w:val="red"/>
        </w:rPr>
        <w:t xml:space="preserve">and independent states </w:t>
      </w:r>
      <w:r>
        <w:rPr>
          <w:highlight w:val="red"/>
        </w:rPr>
        <w:t xml:space="preserve">they have full </w:t>
      </w:r>
      <w:r>
        <w:rPr>
          <w:highlight w:val="red"/>
        </w:rPr>
        <w:t xml:space="preserve">power to levy </w:t>
      </w:r>
      <w:r>
        <w:rPr>
          <w:highlight w:val="red"/>
        </w:rPr>
        <w:t xml:space="preserve">war conclude peace </w:t>
      </w:r>
      <w:r>
        <w:rPr>
          <w:highlight w:val="red"/>
        </w:rPr>
        <w:t xml:space="preserve">contract alliances establish </w:t>
      </w:r>
      <w:r>
        <w:rPr>
          <w:highlight w:val="red"/>
        </w:rPr>
        <w:t xml:space="preserve">commerce and to </w:t>
      </w:r>
      <w:r>
        <w:rPr>
          <w:highlight w:val="red"/>
        </w:rPr>
        <w:t xml:space="preserve">do all other </w:t>
      </w:r>
      <w:r>
        <w:rPr>
          <w:highlight w:val="red"/>
        </w:rPr>
        <w:t xml:space="preserve">acts and things </w:t>
      </w:r>
      <w:r>
        <w:rPr>
          <w:highlight w:val="red"/>
        </w:rPr>
        <w:t xml:space="preserve">which independent states </w:t>
      </w:r>
      <w:r>
        <w:rPr>
          <w:highlight w:val="red"/>
        </w:rPr>
        <w:t xml:space="preserve">may of right </w:t>
      </w:r>
      <w:r>
        <w:rPr>
          <w:highlight w:val="red"/>
        </w:rPr>
        <w:t xml:space="preserve">do and for </w:t>
      </w:r>
      <w:r>
        <w:rPr>
          <w:highlight w:val="red"/>
        </w:rPr>
        <w:t xml:space="preserve">the support of </w:t>
      </w:r>
      <w:r>
        <w:rPr>
          <w:highlight w:val="red"/>
        </w:rPr>
        <w:t xml:space="preserve">this declaration with </w:t>
      </w:r>
      <w:r>
        <w:rPr>
          <w:highlight w:val="red"/>
        </w:rPr>
        <w:t xml:space="preserve">a firm reliance </w:t>
      </w:r>
      <w:r>
        <w:rPr>
          <w:highlight w:val="red"/>
        </w:rPr>
        <w:t xml:space="preserve">on the protection </w:t>
      </w:r>
      <w:r>
        <w:rPr>
          <w:highlight w:val="red"/>
        </w:rPr>
        <w:t xml:space="preserve">of divine providence </w:t>
      </w:r>
      <w:r>
        <w:rPr>
          <w:highlight w:val="red"/>
        </w:rPr>
        <w:t xml:space="preserve">we mutually pledge </w:t>
      </w:r>
      <w:r>
        <w:rPr>
          <w:highlight w:val="red"/>
        </w:rPr>
        <w:t xml:space="preserve">to each other </w:t>
      </w:r>
      <w:r>
        <w:rPr>
          <w:highlight w:val="red"/>
        </w:rPr>
        <w:t xml:space="preserve">our lives our </w:t>
      </w:r>
      <w:r>
        <w:rPr>
          <w:highlight w:val="red"/>
        </w:rPr>
        <w:t xml:space="preserve">fortunes and our </w:t>
      </w:r>
      <w:r>
        <w:t xml:space="preserve">sacred </w:t>
      </w:r>
      <w:r>
        <w:t xml:space="preserve">honor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